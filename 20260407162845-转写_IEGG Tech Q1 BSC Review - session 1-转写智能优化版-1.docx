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SZ-KXD1-3807(00:00:02): 第一季度已经结束了，所以我们今天和明天的下午的话就是分别也来看一下埃及它这边投屏 ig tag 这边的话，第一季度过完了之后，整个 BI C 的情况也正好，就是下下周4月17号的时候也会给美美总做一个总体的这个 Q one 的这样一个总结。</w:t>
      </w:r>
    </w:p>
    <w:p>
      <w:r>
        <w:t>SZ-KXD1-3807(00:00:35): 然后我先投个屏吧！还是先快速的说一下哈，我们是今天和明天就是两个 session 每个 session 都是一个半小时，然后今天的话我们主要来看业务支持和 AI 全面升级这两个 OKR。然后这两个 OKR 的话，都是请就是相关的 KR 的这个 owner 来分别的做一个阐述。同时的话，瑞东和 bright 是分别这两个 OKR 的 bararaiser 后面的这个主要的这样一个提问的环节的话是由这两位来发起的。也了解到昨天其实你们都已经就是相互都了解了一下了。相信今天讨论可以比较深入。然后我们的整体的 review 分两部第一个部分，我们先看看这个财务的指标就是整个的我们平台的成本使用的情况，然后后面的话我们再来做这个业绩的回顾。这个我先把这个整体的给投一下待会你可以来投屏来看，对好，然后我现在投屏看到的，勾选出来的这12个产品就是和我这个我先把这个整体的这个给投一下待会你可以来投屏来看，对好，然后我现在投屏看到的勾选出来的这12个产品，和我们业务支持紧密相关性比较大的这几个模块。所以我们现在这个地方的话，先整体看一下这个地方展示一下是1.3月累计起来的所有的这样的一个成本的投入，然后大家还是简单回顾一下这个健康分这个地方指的就是距离我们26年的预算值，然后现在的预算执行率是怎样的？然后 charge rate 就是沿用我们传统的这个业务分摊率的这个概念，给大家做一个指引，那整个的这12个产品模块里边的话，优秀和健康的这两部分，我们今天可能就不细说了，总总体来说的话是目前执行率也比较正常，然后在 charge rate 上面问题不会特别大，因为譬如像 L pass 和 O TDR 这些的话，其实我们是没有分摊率的要求的，那可能要正重点展开，然后再聊一下的，这边的预警和严重告警的这一共5个模块。可以看到的话，这5个模块都存在，预算其实是执行率偏快，甚至是快比较多，然后再一个就是有一些可能是在 charge 上面也存在一些问题，可能要想办法来提一提的对。然后七哥你一个讲好我们做分组可以。</w:t>
      </w:r>
    </w:p>
    <w:p>
      <w:r>
        <w:t>SZ-KXD1-3807-说话人02(00:03:06): OK 我就沿着刚才那个 K 姐说那个思路就从预警和就先过财务部分，从预警和严重告警部分这些具体的业务代号，我们简单过一下，第一个预警部分的话，像那个 hub 这边的 ds。然后 DS 那边的话就是主要是正式的投入，然后平台上那个挂号可能会偏多，然后目前的我们也初步分析了一下，第一个原因的话，其实目前我们在 ub 里面，目前我们有好几个就 ds 那边有好几个这个创新项目那一块，然后目前这一块平台项目超支其实是按照我们的预算的话，其实超支了0.7这是 q1q11.3月份的数据，那我们现在以3月份数据来看的话，其实我们的创新项目里面。拜仁的这个投资的话，其实已经有3.1个人就挂在创新项目上面，然后这个短期确实是这么一个问题了。然后长期的话我们也看了一下，目前投的项目里面像有几个像一个是 GTM，还有像那个。遇浪项目，还有一个是那个就是眼动系统的，然后其中像那个鸡皮叫 GTM 那个项目其实是立项最早的一波的，然后应该会在年终的时候可能逐步会结项，对我们这个人力可能就会逐步去回归投入到更多的业务里面去，这是一个另外一个的话，Studio 投入这一块的话，有两个事情可能我觉得接下来的话会重点去投入的。第一个就相当于说，我们在 GTM 这边的话，其实在帮他做整个 GTM 的专项的 data agent，然后目前整体的那个 GTM 过往的老的数据，还有它的一些业务信息，然后都做了一个治理，但是我觉得沿着这个思路做的话，我们更多的去尝试考虑说是不是以 GTM 的为一个模板，然后去帮他去把游戏的整体的这些。</w:t>
      </w:r>
    </w:p>
    <w:p>
      <w:r>
        <w:t>SZ-KXD1-3807-说话人02(00:04:58): 知识库那我想办法梳理一下，然后也作为一个修 case，看能不能去，不光是 focus 在数据，然后 focus 在整体的游戏的，从它的这个策划，还有它的内容生产，还有开发层面，能够有一套整体的数据库知识库能够去作为后续我们能够给 A AI 去未入的输入，能够这样的话可以保证它的输出的一个准确性。</w:t>
      </w:r>
    </w:p>
    <w:p>
      <w:r>
        <w:t>SZ-KXD1-3807-说话人02(00:05:19): 然后这个可能会有更多的投入。第二的话，IOS 这个项目这个 IOS 这块的一些投入，然后周一的话，我们整整体最近的话是把这些一期的相关的方案和记录已经做好了，后续肯定会有更多专项的一些投入，所以这两个的话其实是会把平台项目的 studio top 这边 DS 的投入给他会更多 charge 的业务。</w:t>
      </w:r>
    </w:p>
    <w:p>
      <w:r>
        <w:t>SZ-KXD1-3807-说话人02(00:05:39): 然后运营成本这一块的话，其实是一个待盘点的事情，然后这一块的话，其实比预算的运营成本可能会多一点，然后这一块的话可能上午内部跟杰哥还有 K 姐那边简单对了一下，可能后面我们要去把这些。</w:t>
      </w:r>
    </w:p>
    <w:p>
      <w:r>
        <w:t>SZ-KXD1-3807-说话人02(00:05:55): 费用的情况的明细，可能要去拆分去看一下，如果是说存量的数据，它是不是因为超标使用了，还是说这里缺乏一些管理的一些措施，我们要去把它盘的更细，然后再去明确一下这块的一些改进的措施。</w:t>
      </w:r>
    </w:p>
    <w:p>
      <w:r>
        <w:t>SZ-KXD1-3807-说话人02(00:06:10): 然后就是第三这边的咱们看一下这种方式 OK 吗？就是颗粒度，还有这个内容。</w:t>
      </w:r>
    </w:p>
    <w:p>
      <w:r>
        <w:t>murphyzhao(赵增)(00:06:18): 你是说什么 OK 给下周给美美总汇报还是什么意思？</w:t>
      </w:r>
    </w:p>
    <w:p>
      <w:r>
        <w:t>SZ-KXD1-3807-说话人02(00:06:30): 我们内部有对我们内部有没有，我觉得给你们汇报的话不会讲到这个肯定对。</w:t>
      </w:r>
    </w:p>
    <w:p>
      <w:r>
        <w:t>murphyzhao(赵增)(00:06:40): 不好意思刚都没听在玩我的 AI？</w:t>
      </w:r>
    </w:p>
    <w:p>
      <w:r>
        <w:t>SZ-KXD1-3807-说话人02(00:06:46): 我刚刚是说了一下，就是 data science student hub data science 这一块的平台上的人力政治，人力投入，它目前是比预期的要高，然后这边高的原因其实也主要是因为创新项目里面可能挂在我们自己平台上的会偏多，然后改进措施的话，一方面是创新项目有少量的，然后可能到年终的时候会去结项，那人力会可以测出来。第二的话我们会去加大 studio 业务这边的投入这么一个情况，然后运营成本这一块的话，是一个小事情的话，我们会去盘点。</w:t>
      </w:r>
    </w:p>
    <w:p>
      <w:r>
        <w:t>murphyzhao(赵增)(00:07:17): 加大 studio 业务投入，我早上跟 charles 在办公室还聊了一下，我觉得现在这种趋势之下，studio 第一，在运营项目很少。第二是现在工具不断在强化的同时，studio 你像 miniclip 就是个例子，他自己有越来越多做数据的人。</w:t>
      </w:r>
    </w:p>
    <w:p>
      <w:r>
        <w:t>murphyzhao(赵增)(00:07:39): 其实你你原来原本的 data scientist 可能职能我觉得都得逐步做一些转变，往这个叫什么？往要么往工具方向走，要么就去做更重的应用。比如说什么是更重的就是 AI，就是比如像休闲游戏的这个 AI 全流程，像 spirit 的这种 AI 的项目。往工具走，是说像舒放他们做的那种，这个基于 ur 的基于用研的那种数据的 insight 是工具 data 的 agent，这也是工具，就是要么往工具组，要么就往更重的应用走，像过去那种短平快的去帮别人做一个简单的分析的前景，我不是很看好，因为业务那边他本来策划或者运营，他就兼顾了数据分析的职责。只是过去数据分析的门槛很高，他必须得提给一个专业的数据分析人员去用专业的工具，用专业的技术把它跑出来，但这些工具现在越来越被强化了，越来越简单了。那每个项目里面的人也来被基于 ur 的基于用研的那种数据的 insight 是工具 data 的 agent，这也是工具，就是要么往工具组，要么就往更重的应用走，像过去那种短平快的去帮别人做一个简单的分析的这个前景，我不是很看好，因为业务那边他本来策划或者运营，他就兼顾了数据分析的职责。只是过去数据分析的门槛很高，他必须得提给一个专业的数据分析人员去用专业的工具，用专业的技术把它跑出来，但这些工具现在越来越被强化了，越来越简单了，那每个项目里面的人也来被。</w:t>
      </w:r>
    </w:p>
    <w:p>
      <w:r>
        <w:t>SZ-KXD1-3807-说话人01(00:08:11): 眼动的。</w:t>
      </w:r>
    </w:p>
    <w:p>
      <w:r>
        <w:t>murphyzhao(赵增)(00:08:51): Push 当然这边的转变估计会慢一点，但说回来，其实腾讯内的这些团队都在被 push 去加快使用这些具备更强的使用这些工具的能力，那他肯定不想把自己的需求再转述一个人，让这个人再帮他跑一个数据再返回给他，是不是就会？直接把他的业务理解转化成一个需求，用你的工具拿到一个结果，解决他的一个疑问就 OK 了，所以传统的 data science 这个是不是那种以分析型为主的 data scientist？就不需要那么多了？</w:t>
      </w:r>
    </w:p>
    <w:p>
      <w:r>
        <w:t>SZ-KXD1-3807-说话人02(00:09:24): 对我觉得是这么一个道理。所以我刚刚举个例子说，在 techlab 那边的话，我们帮它去把这个 agent data agent 这个范围把它扩大，然后帮它去构建，就想办法构建那个知识库，然后去复用游戏的，像策划内容生产整个这个环节，就是曾哥一直提过知识库这块这个事情嘛。然后我们这个东西是相当于是更底层去内化这个 AI 的一些应用。这样的话，他用这些 agent 他可以自己分析，或者是这个数据整个体系化，标准化之后，他就可以更好的去使用 AI 的工具。</w:t>
      </w:r>
    </w:p>
    <w:p>
      <w:r>
        <w:t>murphyzhao(赵增)(00:09:55): 对知识库的构建，我把它也理解为是一个业务项的工具工作，对值得多想。</w:t>
      </w:r>
    </w:p>
    <w:p>
      <w:r>
        <w:t>SZ-KXD1-3807-说话人02(00:10:06): 对对我。</w:t>
      </w:r>
    </w:p>
    <w:p>
      <w:r>
        <w:t>murphyzhao(赵增)(00:10:07): 现在我觉得工作模式在快速发生改变，要多琢磨一下，不要再沉迷于传统的 data scientist 的那种短平快的分析了。</w:t>
      </w:r>
    </w:p>
    <w:p>
      <w:r>
        <w:t>SZ-KXD1-3807-说话人02(00:10:19): 明白这一块我觉得想我是想的是说在 techland 把这个试验的范围扩大之后，如果 techkine 能跑通的话，就可以在更多的业务去推广这个事情。当然也是还在构想中，我尽快跟 Y 卡和 charles 把这个事情理得更清楚一点。</w:t>
      </w:r>
    </w:p>
    <w:p>
      <w:r>
        <w:t>murphyzhao(赵增)(00:10:41): 好。</w:t>
      </w:r>
    </w:p>
    <w:p>
      <w:r>
        <w:t>SZ-KXD1-3807-说话人02(00:10:49): Ok. 然后第二个模块的话，其实跟刚刚说的那个 data science 有点类似，然后这边的话其实也是主要是人力成本超支人力成本这一块的话，其实也是正值，按照预算的话超了3.8然后在创新项目里面投了四个人，然后这里面的这个创新项目的话有几个，一个是耶脸，第二个的话是剧情演出，然后这一块的话，一方面的话其实是要尽快把在永兴深度合作的这些能力能够快速的，其实有一部分是下去的业务了，但是我们要快速的把能力要把它孵化成熟，然后有一些具体量化的一些数据。</w:t>
      </w:r>
    </w:p>
    <w:p>
      <w:r>
        <w:t>SZ-KXD1-3807-说话人02(00:11:30): 其中像那个剧情演出和编辑那一块的话，其实在下半年可能会逐步去考虑给 studio 去试用，这样的话，我们这些能力可以逐步去给到 studio 给到这个业务的一些。一些实际的差距，另外一个我刚刚提到的新的管线，其实也是创新项目里面的一个，然后目前新的管线这一块的话，我们在 studio 的话，其实已经有更明确的一些业务的需求了，一个是像汪哥那边的话，其实目前已经找我们在做相关的一些支持，然后我们后面去逐步把这个事情给他落实下来。第二个的话，像耶格这边，其实目前他的代码授权相关的已经拿过来了，我们就可以深入去了解耶格本身项目里面的一些情况，然后跟 PDM 沟通，然后把这个事情给他落下去，然后生宣部也是一样，所以这个优化的建议的话，相当于是。主要是新的管线这边加大 studio 投入，然后其他的女性这边的合作的话，尽快把这个成熟的收益的数据给它跑出来，然后第三个引擎这一块。</w:t>
      </w:r>
    </w:p>
    <w:p>
      <w:r>
        <w:t>SZ-KXD1-3807-说话人02(00:12:36): 引擎这块的话其实有两部分，首先问题以及这块问题的话也是种植可能比预算的实际的这个平台挂的多一点，然后这边有两方面问题，第一个的话是我们在 techland 这边投入。3月份其实有接近两个人投入，然后因为没有按照 ptm 原来的报备的这个流程走，然后没有驾驶出去，但是四月份的话，这个东西就会驾驶出去，然后我们在内部。</w:t>
      </w:r>
    </w:p>
    <w:p>
      <w:r>
        <w:t>SZ-KXD1-3807-说话人02(00:13:02): 重申和强调一下，第二个的话就是 wonderland 这边的话是有目前1.5人左右同步，然后这块之前应该跟内部也有讨论过这个事情，短期之内确实可能驾驭不出去，可能我们自己想办法先承担着，所以我们现在做法是先把 typeline 这个东西给它。下载出去，然后这块的话是从四月份开始的话，这一块至少从半业度来看的话，不会去超 PV 这一块 QA 这块目前来看这个。</w:t>
      </w:r>
    </w:p>
    <w:p>
      <w:r>
        <w:t>SZ-KXD1-3807-说话人02(00:13:40): 种植烧的是比较多的，这边其实分为我觉得分为三部分吧，其实种植的挂的地方的话有挂两处，一个是挂在1级公共，一个是挂在那个 it 级公共。楼梯公共的话是 A 级公墓16公墓 I T I T T 公共的话，其实这里面有第一个相当于说我们之前 O I T 那边就是 R D C 那边的三个 QA 其实目前放到我们这边短期之内，其实他也没办法下这个业务，因为确实做我们内部的。</w:t>
      </w:r>
    </w:p>
    <w:p>
      <w:r>
        <w:t>SZ-KXD1-3807-说话人02(00:14:12): 第二，我们 IGG 跟 OT 那边好像也没有正常那个 PMI 的结算这个逻辑，所以这里面是一个原因。第二的话其实在 Q 一的这个季度的话，其实我们确实在 join 这个团队其实投了不少人去做像我们的。Gtdr 相关的一些流程能力的建设，比如像 low testing 和自动化能力的建设，然后改进措施的话，其实第一个的话，我们 QA 年前就在讨论这个优化的人员优化的事情可能。在四5月份不去落地，第二的话，其实我们整体由着随着这个团队有部分人员离职，然后我们会把更多的原来最后那边团队人去投入到像 GST 和休闲游戏这个项目里面。所以从四月份开始的话，其实整体的这个在平台上面的投入会大幅降低，这是目前的一个基本的判断。然后第二的话，这个测试这一块的话，其实我们回溯了1.3月份的数据，其实3月份的数据，我们微岗，我们3月份微岗的数据的话，其实基本上挂在平台上面的非常少了。这里面现在数据主要是11月份2月份的过往数据。所以这个数趋势的话，可能会逐步跟种植的趋势会给它对齐上。然后这是 QA 的一个情况。</w:t>
      </w:r>
    </w:p>
    <w:p>
      <w:r>
        <w:t>murphyzhao(赵增)(00:15:26): QA 你你刚刚说，有一些离职，然后节奏是什么？</w:t>
      </w:r>
    </w:p>
    <w:p>
      <w:r>
        <w:t>SZ-KXD1-3807-说话人02(00:15:36): gs 就是我知道，连城这边的有不少团队陆续提了离职之后，目前的解决方案是跟 jewel 那边沟通 jewel 会带队，然后用他现有的团队成员去承接 GSD 这边的一些事情。</w:t>
      </w:r>
    </w:p>
    <w:p>
      <w:r>
        <w:t>murphyzhao(赵增)(00:15:37): 我不是 push 你，我只是想问你。</w:t>
      </w:r>
    </w:p>
    <w:p>
      <w:r>
        <w:t>SZ-KXD1-3807-说话人02(00:15:52): 然后这是人员的一个置换，第二的话就有那边原来投入在我们那些公共能力的 gddr，还有一些动化测试能力上的部分，初步来看的话，已经基本上有一些。就是有一定的成熟了，虽然不能跟业务，但是我们会把其中的有一些基本成熟的服务，然后先提供给业务去使用，比如说竞品分析相关的东西，然后。其他的部分可能大幅减减少投入，这样的话先保证业务承接，然后平台建设部分的话，这部分稍微吼一吼，大概这么一个结构，稳住我们，像最重要的是 GST 和休闲游戏这两块，然后剩下的我们内部的，它原来和内部测试的部分的话，其实后续随着我们的内包和我们 AI 的工具使用的话，我觉得我们内部团队对 AI 的使用需求其实也会逐步降低，比如说像 Q 那边，他自己很多人就已经通过 AI 去写一个自动化测试相关的工作了。通过这种方式去也去叫什么分解一些我们内部的测试需求和压力，</w:t>
      </w:r>
    </w:p>
    <w:p>
      <w:r>
        <w:t>SZ-KXD1-3807-说话人03(00:16:51): 开发闭环提升的变量测试，我们得写，因为我们更了解自己的业务场景，自己写会更快。我们现在就这么做的战斗也跟包括休闲那块，</w:t>
      </w:r>
    </w:p>
    <w:p>
      <w:r>
        <w:t>SZ-KXD1-3807-说话人02(00:17:03): 我们智化测试对我们这套测试也是跟 Q 神一起整合到整个 AI 的休闲游戏管线里面，这样的话让它尽量闭环。</w:t>
      </w:r>
    </w:p>
    <w:p>
      <w:r>
        <w:t>SZ-KXD1-3807-说话人01(00:17:24): Ok. 然后最后 PGS 这部分的话是磊哥代码，要不磊哥说一下，这里面信息已经给你们录了。</w:t>
      </w:r>
    </w:p>
    <w:p>
      <w:r>
        <w:t>ramkingxie(谢磊)(00:17:31): 好对上周的时候就拉上 K 姐，我们快速对过这个数据，然后这里面因为人比较少，其实比较简单。这里面主要的原因还是之前 VM 这个项目看守。然后这里面有两个人，因为数据的过度的原因导致整个 charge 的可能比较低。然后这两个人其实在2月底的时候已经裁撤掉了。然后但这个数据是已经把2月中旬到2月底的也带进来了，所以导致出现这个情况。然后这两个人其实在2月底的时候已经裁撤掉了。然后但这个数据是已经把2月中旬到2月底的也带进来了，所以导致出现这个情况。然后这两个人其实在2月底的时候已经裁撤掉了。然后但这个数据是已经把2月中旬到2月底的也带进来了，导致出现这个情况。从未来的情况来看，就整个 charge rate 还是能够满足这个就是达到预期的就是这里面就是平台项的投入不会超过0.5这里面主要是担保在里面。</w:t>
      </w:r>
    </w:p>
    <w:p>
      <w:r>
        <w:t>ramkingxie(谢磊)(00:18:18): 在参与平台上的东西，目前来说我们在 gst 还有 D seven。这两块我们是一直在掐局的另外一个就是说后续可能在耶戈尔或者是这样的 studio，这两块我们是一直在掐局的。另外后续可能在耶戈尔或者是这样的 studio 或者是 take line 这样的 studio 可能也会有一些。这个新的差距出来，所以整体上来说还是我觉得这个问题还是不大的，对，所以核心原因还是就是一个过度数据的一个体现，大概是这样子。</w:t>
      </w:r>
    </w:p>
    <w:p>
      <w:r>
        <w:t>SZ-KXD1-3807-说话人02(00:19:00): 财务指标这一块，这边就是主要是这边的，基本上这些，然后健康和优秀的我们就不过了，那我们过一下那个业绩指标吧。这边有三项，这个叫 OKR 吧，第一项的话是叫言效这吧就是丰富言效的度量体系，然后促进 studio 这个研发提升研发研效。然后这是一个大的目标，然后其中年度的这个目标的话，其实相当于说我们要去构建好整个研效评估的一个框架，并积累150个以上的质量和研效的评估的这个维度量，然后。并在至少一家企业组落地，然后确保 studio 整个年效。按照我们自己定义的标准的话，年效能够提升20%这是我们整体的目标。然后目前 q1的这个情况。</w:t>
      </w:r>
    </w:p>
    <w:p>
      <w:r>
        <w:t>SZ-KXD1-3807-说话人02(00:20:02): 这里后续是不是可以看得更全一点，有点小，对第一个的话相当于说整个 q1的话，目前我们是把整个研效评估的这个框架就相当于是 confirm 吧，我们跟 P team 还有各个业务 B 其实都做过很多人的沟通，而且我们整体研效一方面是在评估另外一方面在做整个问卷或者是摸底的这个收集过程中提炼出来了有44个研效的这个 benchmark 指标，然后这样这整个指标的话，其实覆盖整个研发内容生产的这个四个环节。就是创意资产工程和协作的四个环节。第二就是在整个营销在 studio 项目推进过程中，因为在 IT 层面的话，其实是有一个专项在推进营销这个事情。</w:t>
      </w:r>
    </w:p>
    <w:p>
      <w:r>
        <w:t>SZ-KXD1-3807-说话人02(00:20:51): 然后目前像 D two 和 DOW 其实是在高档层次的话是作为试点项目，然后目前批注的话是我们按照3月份去跟 ptm 还有 studio shak mob 去对齐了整体的目标，然后上个礼拜也跟 shark mob 对开了两轮的会议。目前的计划也是说会是下周我们有专家2.3人，然后会去在下课后入场两周会去更深入的去沟通他们在研校的各个层面的一些实际执行的情况，然后再跟他去提供实际帮他去提效的这个支持的一些方案。最终我们识别出来像类似于像自动化 QA，还有内容生产管线相关的一些瓶颈的话，特别还有音频，然后会去帮他去调度内部的资源，帮他去解决这些问题。</w:t>
      </w:r>
    </w:p>
    <w:p>
      <w:r>
        <w:t>SZ-KXD1-3807-说话人02(00:21:39): 对这是整体这个 q1的一个进展，然后按照这个年度的进展来看的话，其实 Q 一的进展，从咨询角度来看的话，其实完成度是符合预期的。来巴瑞索来挑战一下。</w:t>
      </w:r>
    </w:p>
    <w:p>
      <w:r>
        <w:t>ruidwang(RuidongWang)(00:21:59): 来了对这块，我们是 kt 哥，是等你全说完还是就是我们每一块都直接来。</w:t>
      </w:r>
    </w:p>
    <w:p>
      <w:r>
        <w:t>SZ-KXD1-3807-说话人01(00:22:10): 一项一项来就是一项了，对一个大项一个 OKR。</w:t>
      </w:r>
    </w:p>
    <w:p>
      <w:r>
        <w:t>ruidwang(RuidongWang)(00:22:15): 对我这边的问题是因为你你这个前面最康时，目标是说提升研发效率20%嘛，就这里的问题是说，我们怎么去衡量？还有你怎么判断说我们怎么做才能做到最后我们提效20%然后当前的话你觉得我们是在一个 on track 的状态吗？就是按照目前就这里的问题是说，我们怎么去衡量，还有你怎么判断说我们怎么做才能做到最后我们提效。20%然后当前的话你觉得我们是在一个 on track 的状态吗？就是按照目前的情况，我们继续推演的话，今年你能不能达到这个20%的目标。就这里的问题是说，我们怎么去衡量。还有就是说你怎么判断说我们怎么做才能做到最后我们提效。20%然后当前的话你觉得我们是在一个 on track 的状态吗？就是按照目前的情况，我们继续推演的话，今年你能不能达到这个20%的目标？</w:t>
      </w:r>
    </w:p>
    <w:p>
      <w:r>
        <w:t>SZ-KXD1-3807-说话人02(00:22:45): 我觉得从目前来看，20%目标我觉得是非常保守的目标，从我们内部来讲，就是但凡在任何一个模块，就是我自己看了一下很多像资产生成的一些模块，只要我们这个提效手段，特别是基于 AI 的手段，能够去落地到这个环节的话。可能都是100%以上这个提效，因为我自己特别搜了一下游戏的研发的，因为第一个我们有这整个研发的四个维度的这个评估的13个或者叫14个指标，然后我搜了一下，因为我自己特别搜了一下游戏的研发的，因为第一个我们有这整个研发的四个维度的这个评估的13或者叫14个指标，然后我搜了一下行业内，包括公司内还有各种 GDC 里面其实关于这个游戏生产各个环节里面，他已经有各个以 AI 为例，他能够在里面提效的这个具体的一些案例和数据了。这里面说明两个问题，第一个相当于说提效这个数据，它其实可以度量的，那至少我们从成本还有这个时效上面其实可以度量的第二的话，它这个提效这个比例，从我们角度来看的话，其实可以作为参考，像内容生产相关的，其实可以提高百分之几百的效率，然后自动化的这部分的话，50%以上这个东西我觉得是可以达成的目标，特别是像很多测试的，或者是像构建的管线自动化。</w:t>
      </w:r>
    </w:p>
    <w:p>
      <w:r>
        <w:t>ruidwang(RuidongWang)(00:24:01): 怎么去具体的衡量？</w:t>
      </w:r>
    </w:p>
    <w:p>
      <w:r>
        <w:t>SZ-KXD1-3807-说话人02(00:24:03): 我刚刚举的例子，就所谓的研效相当于它其实是考虑的是成本，基于成本角度来看，你花同样的这个成本，原来收益的这个东西，不管是它内容，资产或者是代码或者版本，那它这个收益部分，我们基于成本和收益来去评估它的收益，这个效率，比如说我们那个项目。</w:t>
      </w:r>
    </w:p>
    <w:p>
      <w:r>
        <w:t>SZ-KXD1-3807-说话人02(00:24:23): 对比的方式说，原来他要三个人或者叫他的人天是100多人天，但是我们三人做了一个月可能九十60多人天然后做成同样交互内容，那这样一对比的话，我们绩效的速度是400%。第六个 make sense 吗？</w:t>
      </w:r>
    </w:p>
    <w:p>
      <w:r>
        <w:t>ruidwang(RuidongWang)(00:24:45): 对我觉得单一模块是肯定是我觉得提效是很显著的嘛，但是你你因为你这个讲的是说整体的研发效率。会不会导致说后面就是不太好衡量，就是因为你是衡量整个的就是比方说我从这个版本到这个版本就是它其实是包含了非常多的模块的，会不会导致说后面就是不太好衡量，就是因为你是衡量整个的就是比方说我从这个版本到这个版本就是它是包含了非常多的模块的。</w:t>
      </w:r>
    </w:p>
    <w:p>
      <w:r>
        <w:t>SZ-KXD1-3807-说话人01(00:24:57): 对。</w:t>
      </w:r>
    </w:p>
    <w:p>
      <w:r>
        <w:t>SZ-KXD1-3807-说话人02(00:25:07): 我们这里面有个细化的，就你刚说的，如果是说整体研效的话，其实我们的目标相当于说保证作为试点项目作为试点的项目，它的这个整体研发质量，它是能够去满足我们要求，同时它的研发版本节奏。它能够不比累就不延期，这是第一个第二的话，单项的这个具体知识，他们去提效这个模块，他这个提效的这个数字我们要能量化，那这个部分不管是20%还是50%这个东西是可以实现的，而且量化的。所以这是整体的是不延期。特别是这样项目。</w:t>
      </w:r>
    </w:p>
    <w:p>
      <w:r>
        <w:t>ruidwang(RuidongWang)(00:25:51): 好这块我没问题。</w:t>
      </w:r>
    </w:p>
    <w:p>
      <w:r>
        <w:t>SZ-KXD1-3807-说话人01(00:25:58): 其他人也可以提意见。</w:t>
      </w:r>
    </w:p>
    <w:p>
      <w:r>
        <w:t>SZ-KXD1-3807-说话人02(00:26:23): 那就第二个了，</w:t>
      </w:r>
    </w:p>
    <w:p>
      <w:r>
        <w:t>SZ-KXD1-3807-说话人01(00:26:25): 听我确认一下，就是现在是在沙漠在用这个这套新的体系，然后是 DOW 系统项目接完了之后，然后你们才会去并行的。</w:t>
      </w:r>
    </w:p>
    <w:p>
      <w:r>
        <w:t>SZ-KXD1-3807-说话人02(00:26:36): 我们有 N 多个沙漠这个作为试点项目推进的话，其实已经是全置的所有工作都聊好了，我们人下周就过去了，其实我们也有一版像 PTM 和我们自己的对他的这个视频属于前置的工作，我们已经做的差不多，但是很多具体的一些情况还是要现场跟他们沟通，我们最好是要拿到它的所有权限，或者尽量有个权限，包括它的代码权限。还有它的美术生产管线的，还有基软的需求单的还有 conference 知识库的这个成绩我们也拿到，但是我们要去基于这个情况的话，要跟人家沟通，你为什么是这样做的，可能有人家一些。</w:t>
      </w:r>
    </w:p>
    <w:p>
      <w:r>
        <w:t>SZ-KXD1-3807-说话人02(00:27:11): 特殊情况，那我们要了解清楚之后要去出跟出方案，就是把这些 bottleneck 确认清楚之后，针对于头部的包装外壳去给它解决，当然也要跟对方确认，他觉得 OK 你这个方法挺好，那我们定一个时间计划，然后去逐步去解决这些问题，那解决的过程中，我们要去采集这些各种营销指标数据，这样的去作为跟踪。然后去评估我们的收益，那个有星和那个钢叉算吗？就刚刚可以说的就是明面上是那个相关我们做的试点，但是我们同时肯定会去支持 GST 和游戏这些项目。所以没有写在 Q 一里面，包括 JSP 我们其实也在做一些营销的工作，一个是经验的分享。第二的话，有一些具体的像版本管理的 CI CD 的工作已经在做了，不过我觉得可以写上来，就像阿哲说的，</w:t>
      </w:r>
    </w:p>
    <w:p>
      <w:r>
        <w:t>SZ-KXD1-3807-说话人04(00:28:20): 记一下得看他，我们现在会看到一些效果量化对比，对于相对来讲不能说保密。</w:t>
      </w:r>
    </w:p>
    <w:p>
      <w:r>
        <w:t>SZ-KXD1-3807-说话人02(00:28:36): OK 那我第二个了，第二的话是指我们在研发领域，其实包括创新项目，还有我们过往25年其实在实际做的其实是构建若干有技术。所谓的能够希望各建筑有技术优势的这些工具管线就是其中里面提到的像跨端那个技术端手一体，第二的话，性能分析的这相关的其他金融这个。分析或者是要问题定位的工具，还有在永兴上面具体合作的像若干个像角色演出进行角剧情演出角色编辑等等。</w:t>
      </w:r>
    </w:p>
    <w:p>
      <w:r>
        <w:t>SZ-KXD1-3807-说话人02(00:29:17): 然后这里面的话，我们 Q 一的话，其实原来定的是说明确试点项目就是第1q1的话，其实主要写的是那个端属一体，但是我们其实做的话其实比这个多，所以这里面目前第一个的话，相当于说永新的这个端属一体项目，从整个。</w:t>
      </w:r>
    </w:p>
    <w:p>
      <w:r>
        <w:t>SZ-KXD1-3807-说话人02(00:29:34): 引擎层面或者资源层面的话，其实已经前置的准备工作做好了，然后目前的话它已经也可以正常的去构建打包出安卓发组包，当然这个包目前整体来看的话可能性能方面不是很 OK 了，但是目前已经有游戏包了，然后整体的这个前置准备工作其实是已经 ready 了，后续的话要配合整个项目组，他对手机版本它的一个节奏的规划调配相应的资源去帮他做。相应的优化工作。第二的话，在性能管线这一块的话，我们完成了我觉得最核心的像游戏，玩游戏刚需的像 poi 的还有资产和内存相关的一些分析的一些能力。我觉得这个管线本身它。在 GSD 和永鑫这个两个项目，其实已经落地了，我们之前在 techland project west 里面其实已经本来把这个项目都接进去了，但项目取消了我们就没提，然后目前新的两个项目其实刚刚在前面财务部分也讲过了，就有三个项目，在推进中一个。Light house 的主任，他们已经明确跟我们提出了关于主机端的性能分析的诉求，那我们就可以借助这个需求逐步去把整个能力部分给他带过去。</w:t>
      </w:r>
    </w:p>
    <w:p>
      <w:r>
        <w:t>SZ-KXD1-3807-说话人02(00:30:48): 第二的话，像 Sparrow 还有 D 这两个项目其实是非常目前非常合适的，而且也已经有些进展，像 sparrow 这个代码这个权限相关的都已经拿到了，然后我们再去做相应的推进工作。第三个的话就是永兴整体的各项的合作，其实。进度用一句话来说的话就是符合韩方和永新的项目的需求，而且韩方的需求其实一直是不低的，甚至像剧情演出和角色编辑其实还得到了。</w:t>
      </w:r>
    </w:p>
    <w:p>
      <w:r>
        <w:t>SZ-KXD1-3807-说话人02(00:31:24): 金亨泰的一些点赞就觉得做的挺好的，到时候我们可以把他相关的截图给他补充一下。第三个的话，质量交付了，因为最终整体 studio 第三个的话就是质量交付了？因为最终整体 studio 项目的话，除了能力建设部分的话，最重要的其实保证我们在既有的长期的合作里面，这些专项的一些服务部分的话，然后要通过一个方面的话，通过我们端到端的技术保障，另外一方面的话，通过我们 technet 相关的这个运营能够让 studio 跟我们加强互相信任，同时我们保障我们的交付质量，能够持续提升我们就是 studio 对我们的信任感，然后这里面的话，目前这一块的项目会比较多，我就重点列了一些重点项目，像第一个的话，像是 Minkid 的 errors，然后这一块的话，整体的数据完成了一期的一些准备，然后相关的该拿到的核心数据指标我们都拿到了，然后二期的整个数据接入框架，然后我们也准备完毕，然后等待接入，然后 minkid 其他的一些数据相关的一些像 LTV 的 watchmaking 的部分，因为最近 mclips 本身的一些合作的一些变动，我就没有在这里面特别写了。</w:t>
      </w:r>
    </w:p>
    <w:p>
      <w:r>
        <w:t>SZ-KXD1-3807-说话人02(00:32:28): 然后 techline 就刚刚也提到的，我们是在帮他做整个数据的治理和 data agent 的一个支持的工作。那目前整个 data agent 的第一个版本其实已经 ready 了，然后。已经发布了，然后这边其实可以试用的，不过目前还没有太多的回收使用的一些效果，那后续的计划的话就刚刚前面说的，我们会打算想办法去把这个。</w:t>
      </w:r>
    </w:p>
    <w:p>
      <w:r>
        <w:t>SZ-KXD1-3807-说话人02(00:32:51): 知识库的这个范围扩大一下，不光是原来我们聚焦的老的游戏的过往的累积的所有的游戏数据，而是把它的游戏的各种除了数据之外的其他的部分都给它纳入进来。然后最重要的是要打通我们游戏内和游戏外这个信息的一个关联。第三个的话是 Wolframe 这边的这个安卓版本，然后我们应需求能够去帮他去在安卓版本的兼容性和性能问题上面做了一个重点问题的一些修复，其中以 crash 为例的话，在高峰时期的话，我们的修复的能够去占整个 crash 50%。然后最终保障了它在春节期间安卓版本的一个顺利发布。目前我们也在跟准备一个 deck 跟第一这边的 CEO 去沟通，整体后续在他的引擎层面的一个合作。然后我们已经有两个就是有提案，里面包括两个修改的建议，然后内部在准备，然后预计本周会跟 PDM 过一下。</w:t>
      </w:r>
    </w:p>
    <w:p>
      <w:r>
        <w:t>SZ-KXD1-3807-说话人02(00:33:52): 然后第四个，其实就 GSP 本身的整体的这个 softlaunch 的一个保障，在全方位的各方各个维度的保障，然后确保它的 softlaunch 的一个顺利。然后第5个的话是项目披露，然后只提了像 room 的 GI 这一块，然后我们。帮 studio 能够替代它，原生的就是在中低端机型替代它。帮 studio 能够替代它，原生的在中低端机型替代它，仿 real 自带 lumen 引擎，然后在保障品质和画质的情况下，能够替大幅度提升游戏这个现在的一些性能。</w:t>
      </w:r>
    </w:p>
    <w:p>
      <w:r>
        <w:t>SZ-KXD1-3807-说话人02(00:34:22): 最后的话是 technical 整个重点提示是我们3月份那个 gtc offline 的这个 session，然后这里面有相关的一些数据，然后整体的表现的话比去年是有较大的一个提升。对整体是这三个部分。</w:t>
      </w:r>
    </w:p>
    <w:p>
      <w:r>
        <w:t>ruidwang(RuidongWang)(00:34:42): 好，我来继续挑战一下你的那个第二条关于研发管线工具助力关键生产提效这里，我想了解一下，就是因为因为这个里面提到了，我们要做一些关键的工具，我想了解一下，就是因为因为这个里面提到了，我们要做一些关键的工具，然后这块你是否觉得说我们当前的工具是足够的，或者说你认为是我们当前工具不够，那是不是你打算我想了解一下，就是因为因为这个里面提到了，就是我们要做一些关键的工具嘛，然后这块你是否觉得说我们当前的工具是足够的，或者说你认为是我们当前工具不够，那是不是你打算去需要扩展一下我们当前可以支持的这些所谓的工具集或者工具管线，我想了解一下，就是因为因为这个里面提到了，就是我们要做一些关键的工具嘛，然后这块你是否觉得说我们当前的工具是足够的，或者说你认为是我们当前工具不够，那是不是你打算去需要扩展一下我们当前可以支持的这些所谓的工具集或者工具管线？你通过什么方式来去判断？</w:t>
      </w:r>
    </w:p>
    <w:p>
      <w:r>
        <w:t>SZ-KXD1-3807-说话人02(00:35:18): 我觉得我们现在支持的这个肯定是不够的，对一个，一个是说不够我的判断，第一个相当于说我们本身我们现在就是某些领域的人不够，比如说像美术相关的一些很多工具，就比如说现在我们能做到的，比如说。去年像王者他在报的这个公司卓越研发奖的其中一个项目就是自动的游戏 UI 的生成，这个相关的一些能力，其实基于目前 AI 的成熟度，其实是可以考虑的。我就以举这个例子来看的话，相当于说我们现在能够去覆盖到的都是实际 student 有明确诉求的，但是有一些还没有明确跟我们提过的诉求，其实也是可以去考虑做的，所以我们现在抓的是最核心的，明确有诉求。能够去帮 studio 去提升他们生产效率的这些工具，然后你说的是怎么去想办法解决这些问题？</w:t>
      </w:r>
    </w:p>
    <w:p>
      <w:r>
        <w:t>ruidwang(RuidongWang)(00:36:17): 或者说你怎么去判断说，比方说当前这个阶段我需要去扩展我当前的工具集。</w:t>
      </w:r>
    </w:p>
    <w:p>
      <w:r>
        <w:t>SZ-KXD1-3807-说话人02(00:36:25): 我觉得没有特别好的办法就是简单的通俗的办法就是我们想办法解决两个问题，第一个的话就是跟头部的或者是重点 studio 的话要去建立起。长期合作的支持的研发团队或者叫引擎支持团队能够去跟 studio 能够在 worklevel 层了解他们具体的诉求，这样的话我们对他们实际的需求情况的把握会更准。第二的话，相当于说我们很多游戏或者什么很多工作室，它的引擎都不是 unreal 的有5家是非 unreal 的，那这些引擎的这些特殊的知识的话，也需要有专门的团队去量身定做，或者是把 unreal 也有的能力做一些移植或者适配。我觉得是通过这两方面去把头部的 studio 工具管线能力的数据给它 cover 住。</w:t>
      </w:r>
    </w:p>
    <w:p>
      <w:r>
        <w:t>ruidwang(RuidongWang)(00:37:21): 对，然后是针对你的这个第三块这个质量交付保证这里你有没有一些对 studio 的一些分级的一些支持，比如说你有特别关注的 studio 当前还有的话就是如何让这些 studio。满意，因为我觉得你这个质量交付保障，最后还是你要让这个 studio 能给我们好评，他们也满意。</w:t>
      </w:r>
    </w:p>
    <w:p>
      <w:r>
        <w:t>SZ-KXD1-3807-说话人02(00:37:47): 满意度指标，我觉得我们对 studio 的判断或者是分级的话，其实在之前好几次的这个就 studio 盘点里面其实有讲过，就在我的个人判断里面。Top four 的再加上一些有比较面向好的这个 studio 就是面向好的项目，这些事情，其实我们比较靠前的就 top four 除了之外的话，其实比较靠前的，我觉得项目比较老板一直是比较相对，觉得创意比较好。然后国内的像永新。然后 stock 其实是整体的合作，或者说这个游戏的状态比较好，还有像 fresh out 的那个。安卓可能是需要少量服务，然后是我觉得是通过这个角度来看比较好的，但是还有一些特殊的像 dark mode P two 那块的话也是需要投入的，是因为这个项目。在关键时刻，基于过往的什么成本的判断，你不可能随便砍掉，这是我们内部来讲，所以这块还是要加大投入。</w:t>
      </w:r>
    </w:p>
    <w:p>
      <w:r>
        <w:t>SZ-KXD1-3807-说话人02(00:38:56): 然后耶格这个项目的话，我觉得需要在我觉得 q2的话，我觉得老板可能会去有一个，因为目前老板对耶格这个项目其实已经有收到各种纵向和负向的一些评估了，老板可能要在这个 q2我觉得要做一些决策，这个项目，第二个这个 sparrow 这个项目本身它是要砍还是要去调整它的投入的策略。但是从我角度来看的话，如果这个项目是需要做的话，是我们非常好的一些绩效的或者 AI 落地的一个实验体验，因为它的项目本身的这个性质，还有它的这个 studio 的开放程度。还有像现在项目所处的一个阶段都比较合适，这是整体，还有另外一个就是像 cube 和还有 cube 和邦不等等这两个项目其实是。我觉得 Q 不大于 one 的是从业务的面向角度来看。我们也会重点支持。</w:t>
      </w:r>
    </w:p>
    <w:p>
      <w:r>
        <w:t>SZ-KXD1-3807-说话人01(00:39:55): 回答你的第一个问题，相当于说整体我们会有个判断。</w:t>
      </w:r>
    </w:p>
    <w:p>
      <w:r>
        <w:t>ruidwang(RuidongWang)(00:40:03): 对第二个问题是关于满意度的。</w:t>
      </w:r>
    </w:p>
    <w:p>
      <w:r>
        <w:t>SZ-KXD1-3807-说话人02(00:40:09): 满意度的就还是要专项有勾芭比的方式去合作，对勾芭比对。To work. 就是有专项专家支持的人，然后持续的跟人家有一些服务，这样的话人家才能给我们有感知，有信任才能去给我们打好评，比如说最近的反馈回来的像满意度的问卷里面。这样 a 级部分的话，确实我们的投入不多，同时我们对非 android 引擎的投入也不多，所以才会有人要提到一些问题，我也觉得很客观，很合理了。我们措施也是刚刚说的还是会去跟他重点的项目和建立起专项的咨询团队。</w:t>
      </w:r>
    </w:p>
    <w:p>
      <w:r>
        <w:t>ruidwang(RuidongWang)(00:40:59): 好，这块没问题。</w:t>
      </w:r>
    </w:p>
    <w:p>
      <w:r>
        <w:t>kiddwang(王志愿)(00:41:11): 我能问个问题吗？</w:t>
      </w:r>
    </w:p>
    <w:p>
      <w:r>
        <w:t>SZ-KXD1-3807-说话人01(00:41:14): 谢谢我说不给我。</w:t>
      </w:r>
    </w:p>
    <w:p>
      <w:r>
        <w:t>kiddwang(王志愿)(00:41:16): 不知道会不会影响你们节奏，我就想我们 STH 其实做的时间比较久了嘛，然后但是我每次都听起来，我们其实做我们也做那个也做引擎我们其实开了很多条线哈就引擎有很多条线，然后我们还做巨型管线，我还做 pgos，我其实我自己在想，因为我们整个团队不是也在讨论说这个人力怎么去做一些结构性的安排哈，我倒想问的问题是第一，我就想我们 STH 其实做的时间比较久了嘛，然后但是我每次都听起来，我们其实做我们这个也做那个也做引擎我们其实开了很多条线哈就引擎有很多条线，然后我们还做巨型管线，我还做 pgos，我其实我自己在想，因为我们整个团队不是也在讨论说这个人力怎么去做一些结构性的安排，我倒想问的问题是第一，我们做了这么久，我们有没有发现核心的卡点是什么？还是说所有地方都有卡点，所以我们所有东西都得做。</w:t>
      </w:r>
    </w:p>
    <w:p>
      <w:r>
        <w:t>kiddwang(王志愿)(00:41:51): 这个东西就引申出说咱们自己的核心两把刷子到底是啥？就是你看我们，我觉得这个我们写了说工具提效，然后什么引擎管线什么之类，那我们自己的核心的两把刷子是什么？还是说我们现在每一个咱们这自己的核心两把刷子到底是啥？就是你看我们，我觉得我们写了说工具提效，然后什么引擎管线什么之类，那我们自己的核心的两把刷子是什么？还是说我们现在每一个 studio 都需要？</w:t>
      </w:r>
    </w:p>
    <w:p>
      <w:r>
        <w:t>kiddwang(王志愿)(00:42:09): 伞状的去支持点状的去支持，比如说我想象中的哈，我不知道这件事情到底和 make sense，就比如我想象中的 STH 是比如说我们核心就两把刷子说我们在引擎或者是说在那个我们之前做那种，比如说我们，我们核心就两把刷子说我们在引擎或者是说在我们之前做那种叫什么来着？</w:t>
      </w:r>
    </w:p>
    <w:p>
      <w:r>
        <w:t>kiddwang(王志愿)(00:42:29): 渲染我们在渲染的时候，我们可以把这个渲染优化可以做的非常的 OK。然后剩下那些东西，你看我们还做巨型管线，还做其他东西渲染。我们在渲染的时候，我们可以把这个渲染优化，可以做的非常的 OK。然后剩下那些东西，你看我们还做巨型管线还做，这个其他东西都可以做哈，但是我们可以用一些其他的资源来做，你比如说，我就 YY 哈，我们去招一些子公司或招一些什么这个，但可能很难，我就说这个事情说渲染，我们在渲染的时候，我们可以把这个渲染优化可以做的非常的 OK。然后剩下那些东西，你看我们还做巨型管线还做这个其他东西都可以做哈。但是我们可以用一些其他的资源来做，你比如说，我就 YY 哈，我们去招一些子公司或招一些什么这个，但可能很难，我就说这个事情说去招这些类型的人，是不是？就是我们也把我们的核心的能力标出来，这就是里面最核心的战斗力！然后剩下的这些东西，我们通过一些其他的资源去配合去解决这个问题。</w:t>
      </w:r>
    </w:p>
    <w:p>
      <w:r>
        <w:t>kiddwang(王志愿)(00:43:05): 有没有可能，我大家聊到这个点上，我 YY 的点。</w:t>
      </w:r>
    </w:p>
    <w:p>
      <w:r>
        <w:t>SZ-KXD1-3807-说话人02(00:43:14): 对我说下我的看法，大家不对大家的补充，第一个就是你刚说的这个就是 SDS 这边做的东西比较久，其实大部分东西其实都是去年开始做的对像。PI，还有那个剧情演出就是编辑其实都是去年开始做的都是从永兴这边孵化出来的，但这也反映一个问题，相当于是我们在这一块的积累其实是不算多的，因为原来引擎团队从温蒂带过来的时候，其实二三十人，专门做引擎的工具管线的其实都是，原来也不是类似于中台性质的团队，都是符合业务单向支持的，所以我们第一个做的也没有很久，我觉得。</w:t>
      </w:r>
    </w:p>
    <w:p>
      <w:r>
        <w:t>windywang(王学强)(00:44:00): 所以我要澄清一个问题，就是你虽然说都跟疫情相关，但是我觉得不应该把它当成一个东西来看。</w:t>
      </w:r>
    </w:p>
    <w:p>
      <w:r>
        <w:t>SZ-KXD1-3807-说话人02(00:44:05): 所以积累，所以我觉得积累，如果你觉得不对的可以去纠正一下，我觉得积累可能也不是特别丰富，第二个的话，就这么多。</w:t>
      </w:r>
    </w:p>
    <w:p>
      <w:r>
        <w:t>windywang(王学强)(00:44:12): 因为引擎里面包含的模块我之前也展示过有很多个，所以我们后面应该把它拆开来看，比如说你动画层面面临啥问题，渲染层面面临什么问题，我们应该具体的模块去看你，你你要真拆的话。audio 也算引擎的。</w:t>
      </w:r>
    </w:p>
    <w:p>
      <w:r>
        <w:t>SZ-KXD1-3807-说话人01(00:44:31): 对。</w:t>
      </w:r>
    </w:p>
    <w:p>
      <w:r>
        <w:t>kiddwang(王志愿)(00:44:33): 对我就说这件事情哈，我就说我们其实这个里头挺多的，我们是面面俱到，还是说我们其实这里头的核心卡点就是我们总结完之后，核心卡点就这么几个，我们就总结我们自己的两把刷子对我就说这件事情哈，我就说我们其实这个里头挺多的，我们是面面俱到，还是说我们这里头的核心卡点就是我们总结完之后核心卡点就这么几个，我们就总结我们自己的两把刷子，比如说我就外卖，我随便我就把那个渲染管线做好。我就只做渲染这个部分。</w:t>
      </w:r>
    </w:p>
    <w:p>
      <w:r>
        <w:t>murphyzhao(赵增)(00:44:53): 思路 kate 你问的问题就是他们的思路，只是现在这个阶段正在进行中，过去是散装的支持项目为主，但通过这个东西在尝试判断哪几个是我们的关键能力，哪几个直接用别人的哪几个直接不干，所以就处在这么一个阶段。所以最近讨论了好几次，就在讨论我们到底做什么，我们资源有限，精，那项目也有限，就这些项目有些东西做了这些项目也用不上，所以就基于我们的项目来判断我们积累哪几个关键，就是这个思路。kate 你问的问题就是他们的思路，只是现在这个阶段正在进行中，过去是散装的支持项目为主，但通过这个东西在尝试判断哪几个是我们的关键能力，哪几个直接用别人的哪几个直接不干，所以就处在这么一个阶段。所以最近讨论了好几次，就在讨论我们到底做什么，我们资源有限精，那项目也有限，就这些项目有些东西做了这些项目也用不上，就基于我们的项目来判断我们积累哪几个关键能力就在这个进行。</w:t>
      </w:r>
    </w:p>
    <w:p>
      <w:r>
        <w:t>kiddwang(王志愿)(00:45:14): 对。</w:t>
      </w:r>
    </w:p>
    <w:p>
      <w:r>
        <w:t>murphyzhao(赵增)(00:45:24): 是这个你问的问题就始终是在讨论的问题。</w:t>
      </w:r>
    </w:p>
    <w:p>
      <w:r>
        <w:t>kiddwang(王志愿)(00:45:26): 对我就说我从这个里头我没有看出来说，我们现在就要把渲染管线做到极致，做到非常优秀，好像咱们这里头还都是以业务支持的这个口径下面来写这个对我就说我从这个里头我没有看出来说，我们现在就要把渲染管线做到极致，做到优秀，好像咱们这里头，还都是以业务支持的口径下面来写这个来写目标哈。</w:t>
      </w:r>
    </w:p>
    <w:p>
      <w:r>
        <w:t>murphyzhao(赵增)(00:45:39): 他 OKR 里好像没写那个是吧，没写自身能力的。</w:t>
      </w:r>
    </w:p>
    <w:p>
      <w:r>
        <w:t>SZ-KXD1-3807-说话人02(00:45:43): OK 里面第二条是第二条里面写的是有这个相关的，但是更多是体现在绩效，对没有长得那么细。</w:t>
      </w:r>
    </w:p>
    <w:p>
      <w:r>
        <w:t>murphyzhao(赵增)(00:45:48): 他有是不是研发关键能力，没具体写对，跟他说做性能管线，还有温迪那边的 PC 机，这里没写。</w:t>
      </w:r>
    </w:p>
    <w:p>
      <w:r>
        <w:t>SZ-KXD1-3807-说话人02(00:46:01): 专属一体还有永新那边几个专项？</w:t>
      </w:r>
    </w:p>
    <w:p>
      <w:r>
        <w:t>murphyzhao(赵增)(00:46:05): 对你把几个专项发给 kid 汇报给他汇报一下。</w:t>
      </w:r>
    </w:p>
    <w:p>
      <w:r>
        <w:t>kiddwang(王志愿)(00:46:09): 没有我只我不是跟我汇报哈，我然后我就说我就想说，我们自己能不能传出去。</w:t>
      </w:r>
    </w:p>
    <w:p>
      <w:r>
        <w:t>murphyzhao(赵增)(00:46:14): 你这个问题我不好意思收回刚才的话，不是讽刺你对不起，是你的问题，问的很关键，就我也一直常问我们几个也常讨论这个问题问的，他们自己在一直在想这个问题也不可能一直散点的去支持项目，像什么有什么需求就干什么活？这个活干的方法有很多种，一种是第三方有那要不要找第三方的一种，是我们也可以用子公司外包干，那要不要干，否则你这个如果没有原则的话，什么都可以干，那对团队发展也不利，咱自己肯定也不想这么干，所以其实一直都在处在这个思考的过程中，比如说温迪他们做我看到里面不也提了，像光照，我们为什么要做 LUNA GI，这就是有这个思。</w:t>
      </w:r>
    </w:p>
    <w:p>
      <w:r>
        <w:t>murphyzhao(赵增)(00:47:01): 在这里面它就变成了一个通用能力了，因为发现它有共性的需求，也能有积累，只是他这里面没有展示这个没有展示出来这个东西。</w:t>
      </w:r>
    </w:p>
    <w:p>
      <w:r>
        <w:t>kiddwang(王志愿)(00:47:06): 对我觉得想到我们 sdh。我就想到我们 sh，我们做光照很厉害，我们做渲染很厉害，我们做，比如说做动画，我就想到我们 sh 就说，我们做光照很厉害，我们做渲染很厉害，我们做，比如说做动画很厉害，我觉得就是这个哪有几个几把刷子的东西亮出来就很。</w:t>
      </w:r>
    </w:p>
    <w:p>
      <w:r>
        <w:t>kiddwang(王志愿)(00:47:23): 怎么说，有几个 flag，我们队有几个 flag？</w:t>
      </w:r>
    </w:p>
    <w:p>
      <w:r>
        <w:t>murphyzhao(赵增)(00:47:27): 始终最终还是要靠专业能力的，所谓的满意度，什么这些都是浮云，你只要有专业能力，有核心的壁垒，你其他都不是事儿。</w:t>
      </w:r>
    </w:p>
    <w:p>
      <w:r>
        <w:t>murphyzhao(赵增)(00:47:38): 你再**人家也得用你的其他都是加分项。</w:t>
      </w:r>
    </w:p>
    <w:p>
      <w:r>
        <w:t>SZ-KXD1-3807-说话人02(00:47:43): 就对最终回到 T 人的问题，就是我们有什么刷子，我觉得就是对眼睛的熟悉，还有我们这个通俗的工具，这才是我们最后能够。就是依靠的资本？</w:t>
      </w:r>
    </w:p>
    <w:p>
      <w:r>
        <w:t>kiddwang(王志愿)(00:48:06): 好，我没有什么其他问题了。</w:t>
      </w:r>
    </w:p>
    <w:p>
      <w:r>
        <w:t>SZ-KXD1-3807-说话人01(00:48:11): OK 差不多一个小时。那是不是讲一下8个业务点！</w:t>
      </w:r>
    </w:p>
    <w:p>
      <w:r>
        <w:t>SZ-KXD1-3807-说话人04(00:48:27): 发行部我先过一下财务的一些情况吧，你摸是 OK 的，其中有一个直播电竞的我大概看了一下就投入，还是相对在 SD 侧比较多，但是我私下也跟 blue 几个同学交流，短时间内，我觉得这里面在发行的，虽然说我们未来不会有一些什么电竞的一些输出，但是在对一些语音。和一些直播里面的一些处理上面，在未来的直播的一些场景 KR 的一些场景，我觉得可能会用到这里面，短期内 SC 承担的一些成本还是可以持续的，那这里面更多的是把能力要抽取出来，就后续也会跟产品测把这边积淀的能力变成一种发行能力去沉淀下来，这个是未来调整，同时也会提前会把一些开发和产品的支持需求的角度来讲，希望他把这个能力沉淀在盖子上面去做。</w:t>
      </w:r>
    </w:p>
    <w:p>
      <w:r>
        <w:t>SZ-KXD1-3807-说话人04(00:49:32): 也是后面会往这方面去引导业绩指标这我们重点说一下，结合着这个业绩业务支持，其实上次在总结会上，我也大概说了一下，就是其实会有一些重叠。那这侧前面比如提哥讲的一些质量，研发管线，包括 AI 的一些引入这侧更多在发行这侧的里面涉及到一些研发测的东西会。尽量的少设计，但是有的时候有些应用会在发行端起作用，但是研发期会引入，所以这里面会有一些小的 overlap，我这里面就重点说一下。</w:t>
      </w:r>
    </w:p>
    <w:p>
      <w:r>
        <w:t>SZ-KXD1-3807-说话人04(00:50:15): 第一个就是我们在这个 OKR 里面重点的是说我们在 niki hok 以及我们未来的这些 se 项目和 vlan 的和 cube 上面去做一些创新性的应用。当然这里面也会希望说，借助这个 W land 和 cube 上面会把 pc control 的能力去定制化，当时发行的一些技术方案，在整个 Q 一，我们。在 vr land 和 cube 目前不是很明确的情况下，重点是把发行为主的一些场景去做了一些拓展，第一个就在 niki 的上面，我们结合着。你可以整体项目组吧，以前对 AI 的引入上面还比较，他们会比较存在自己的一些顾虑，但是目前来看，我们重点是把布拉社区以及我们在他们自己的在跟角色兼修上面去做了一些 AI 的一些提效的工具。包括布拉社区上面的一些搜索的 AI 搜索以及 AI 推荐。目前来看，AI 搜索我们会在4月份上线初期的一些搜索的一些。类似于 pos 机的那种 wow 的这种支持的能力也会在 niki 上面这个社区上面先落地下来。你说黑政策会结合盖 gas 上面的一个 QR 的一些监测，包括 AI 的一些审核来提升整个 QL 的运营的一些效率，这里面也会涉及到一些，这里面我不特别展开讲了，盖茨那侧也会讲到。</w:t>
      </w:r>
    </w:p>
    <w:p>
      <w:r>
        <w:t>SZ-KXD1-3807-说话人04(00:51:44): 第二个就是在冈斯这一侧一侧，一方面是确实目前钢斯大业务整体的研发预测投入比较多，而且他们现在主要的症结在研发整体的交付的。质量和效率上面会比较大的一个问题，所以在发行预测，重点是保证两个 AI 应用能够进去，一个就是我们现在的这个 AI 电台，目前来看，整体的投入的一些效果和架构的一些产品架构和产品的一些形态基本确定下来了。但整体会在六7月份会在上线，然后 I UGC 的这种短视频的这种偏向于多模态的一些内容分享，也是希望内容在玩家的内容创作上面去做一些这种 AI 的创新应用。这个预期会在4月份做一些预热的一些上线，这个就结合着说我们原定的3.5个创业场景上面会做了一些，同时，在 se 和这个 vlan 的和 cube 上面。</w:t>
      </w:r>
    </w:p>
    <w:p>
      <w:r>
        <w:t>SZ-KXD1-3807-说话人04(00:52:44): 当然说 se 偏向于一些研发为主，包括定制化的 launch，然后 AI 演出包括表情和模型的一些能力引入，同时 neverland 和 tube 上面目前来看。短期看只是把一些我们现在的这个账号的能力进去了，那长期来看，像 marline 的这种针对于玩法的这种定制化的这种 AI 的引入，这个也是在初步的计算当中，这个大概是这么一个。在 q1阶段对发行业务支持的一个整体的情况，目前来看，基本确定的几个小的场景基本上已经进去了，而且明确能够做相应的落地。所以进度算是一个30%那这里面的问题就是我们整体的 AI 的引入的一些应用的可能不像研发那种可能会需要长期投入，可能是一些小的点，但是希望说以这个小的点进入之后产生效果之后，我们未来的 q2q3。周四可能持续的会找寻一些跟业务结合的这种 AI 创业场景。这个也是整体的一个情况！然后看那个瑞东看有什么问题没？</w:t>
      </w:r>
    </w:p>
    <w:p>
      <w:r>
        <w:t>ruidwang(RuidongWang)(00:53:55): 对这里我有个问题，因为像我觉得像 studio 这几个方向的业务，包括像 gst 像对这里我有个问题，因为像我觉得像 studio，这几个方向的业务，包括像 gst 像。Spirit 我觉得其实都有挺多，稍微比较大的项目都在进展嘛，然后但是 niki 和 hok 这边，我的感觉就是整体的项目是挺多，但是其实都没有特别的大，就是属于一种一种可能，更像是我之前提到的这种点状的支持，一些单点在支持。</w:t>
      </w:r>
    </w:p>
    <w:p>
      <w:r>
        <w:t>ruidwang(RuidongWang)(00:54:29): 这块20哥觉得就当前的状态怎么样，就这块有没有必要去深入挖掘，还是你觉得说当前状况就 OK，这块20哥觉得就当前的状态，就这块有没有必要去深入挖掘，还是你觉得说，当前这个状况就 OK 然后这几个项目在当前这个节点我们就做到这个程度。</w:t>
      </w:r>
    </w:p>
    <w:p>
      <w:r>
        <w:t>SZ-KXD1-3807-说话人04(00:54:44): 我觉得像 niki hok 他们对于 AI 引入的一些一些场景吧，也是应该经过去年吧，还记得咱们合作 pos 机的时候就是经历过类似的这种过程吧。像 pos 机也是从合作的这种偏向于存疑，包括他们会有一些怀疑到持续的去落地，然后再迭代，包括像 pos 机这个 wow 迭代的深度现在越来越深了。其实我们觉得现在跟 nikki 为说可以处理这个阶段，比如说在这种社区应用上面，我们也希望说未来也会除了独立站上面也会引入一些像。社群社区的一些 AI 能力结合，所以也是你这个点进去，然后再逐步的扩展，确实你说的那个过程，当你说的这个点的问题，我觉得也是现在一个现状吧，短期内我觉得算是一个。</w:t>
      </w:r>
    </w:p>
    <w:p>
      <w:r>
        <w:t>SZ-KXD1-3807-说话人04(00:55:47): 合理的状态，我刚才讲的，也希望说找到一些更大的点进行比较好的实际落地，或者找到一些新的一些创业场景。</w:t>
      </w:r>
    </w:p>
    <w:p>
      <w:r>
        <w:t>ruidwang(RuidongWang)(00:56:02): 我这边没了。</w:t>
      </w:r>
    </w:p>
    <w:p>
      <w:r>
        <w:t>murphyzhao(赵增)(00:56:02): 你们为啥都问瑞瑞瑞东瑞东咋？</w:t>
      </w:r>
    </w:p>
    <w:p>
      <w:r>
        <w:t>ruidwang(RuidongWang)(00:56:07): 这轮是我对我是破壁者。</w:t>
      </w:r>
    </w:p>
    <w:p>
      <w:r>
        <w:t>murphyzhao(赵增)(00:56:12): 有意思挺好的。</w:t>
      </w:r>
    </w:p>
    <w:p>
      <w:r>
        <w:t>SZ-KXD1-3807-说话人04(00:56:20): 然后看阅读这边还有什么问题没，他是小胖子五。</w:t>
      </w:r>
    </w:p>
    <w:p>
      <w:r>
        <w:t>ruidwang(RuidongWang)(00:56:23): 然后该我这边讲 AI 了，但是那个 K 姐看我们就这个时间还是再约个时间还是怎么的，我看原约的时间就差不多到12点，然后该我这边讲 AI 了。但是那个 K 姐看我们就这个时间再约个时间怎么的，我看原约的时间就差不多到12点。</w:t>
      </w:r>
    </w:p>
    <w:p>
      <w:r>
        <w:t>SZ-KXD1-3807-说话人01(00:56:40): 我觉得我们在可能也是超时15分钟是可以搞完的，因为本来也稍微晚了一点开始好不好？</w:t>
      </w:r>
    </w:p>
    <w:p>
      <w:r>
        <w:t>ruidwang(RuidongWang)(00:56:46): 那我来投个屏。我来过一下 AI 这边，然后首先是那个财务指标，我就不每一项细过了，我们就主要看一下整体的这个情况，我觉得 AI 现在主要面临的两个大的问题，一个是这个预算超值了，就是我们花了更多的钱，另一个是关于人力方面过一下 AI 这边，然后首先是那个财务指标，我就不每一项细过了，我们就主要看一下整体的这个情况，我觉得 AI 现在主要面临的两个大的问题，一个是这个预算超值了，就是我们花了更多的钱，另一个是关于人力方面，我们没有把足够的人力 charge 出去，这里面显得我们 charge 出去35.8%的人力，包括去年跟。</w:t>
      </w:r>
    </w:p>
    <w:p>
      <w:r>
        <w:t>ruidwang(RuidongWang)(00:57:26): 财管那边聊的是即使是 AI 作为一个这个孵化的项目，我们也是要力争今年有50%所以主要是这两个问题，那我就分别来解释一下预算的话我觉得最大的问题是，财管那边聊的是即使是 AI 作为一个这个孵化的项目，我们也是要力争今年有50%，主要是这两个问题，那我就分别来解释一下预算的话我觉得最大的问题是超在这个软件测试这个项目。可以看到说，我们本来只有很少的预算，但我们实际这里面花了这个37万多美金。这里问题是我们有33万多的美金，是花在了我们最近买的16块 h200的 GPU，37万多美金。这里问题是我们有33万多的美金，是花在了我们最近买的16块 h200的 GPU 非常贵一个 GPU。2万多美金，但我觉得这个是一个是战略性的投入吧，我觉得可以看之后有没有办法从这个项目里面拿出去，或者说怎么去。</w:t>
      </w:r>
    </w:p>
    <w:p>
      <w:r>
        <w:t>ruidwang(RuidongWang)(00:58:14): 把这笔预算，我觉得通过一个其他的方式去给老板呈现出来，我觉得这块倒是没有什么太好的办法可以避免的，但是我们自己内部聊，我们是有一个方案是说把像我们现在最近说的这些，我觉得这块倒是没有什么太好的办法可以避免的，但是我们自己内部聊，我们是有一个方案是说把像我们现在最近说的这些。</w:t>
      </w:r>
    </w:p>
    <w:p>
      <w:r>
        <w:t>ruidwang(RuidongWang)(00:58:35): 如果是前期没有对这个卡有特殊的要求的话，我们可以尽量先去走公有云，然后比如说 aws csg maker 那边先走那边的这个成本，这样的就是没有就是立刻有一个特别大的成本，这个暴露在外面，但是就是有些项目的话我们还是需要走裸金属，因为公有云那边没有办法去承担我们如果是前期没有对这个卡有特殊的要求的话，我们可以尽量先去走公有云，然后比如说 aws csg maker 那边先走那边的这个成本，这样的话就是没有就是立刻有一个特别大的成本，这个暴露在外面，但是就是有些项目的话我们还是需要走裸金属，因为这个公有云那边没有办法去承担我们如果是前期没有对这个卡有特殊的要求的话，我们可以尽量先去走公有云，然后比如说 aws csg maker 那边先走那边的成本，这样的话就是没有就是立刻有一个特别大的成本，这个暴露在外面，有些项目的话我们还是需要走裸金属，因为这个公有云那边没有办法去承担我们如果是前期没有对这个卡有特殊的要求的话，我们可以尽量先去走公有云，然后比如说 aws csg maker 那边先走那边的这个成本，这样的就是没有立刻有一个特别大的成本，这个暴露在外面，但是就是有些项目的话我们还是需要走裸金属，因为这个公有云那边没有办法去承担我们。</w:t>
      </w:r>
    </w:p>
    <w:p>
      <w:r>
        <w:t>murphyzhao(赵增)(00:59:01): 啥需求公有云承担不了？</w:t>
      </w:r>
    </w:p>
    <w:p>
      <w:r>
        <w:t>ruidwang(RuidongWang)(00:59:03): 就是比如说在训练，我们需要长时间训练的时候，有时候公有云那边会有一些问题，它会导致说具体我这块就没有具体的一些细节，就是我之前我们那边有总结，倒是，但就是说如果他长时间训练，如果他公有那边一旦出了问题的话，那就导致说我之前训练的，它会导致说具体我这块就没有具体的一些细节，就是我之前我们那边有总结，倒是，但就是说如果他长时间训练，如果他公有那边一旦出了问题的话，那就导致说我之前训练的很多的问题，很多的这个中间的一些计算量就没了，它会导致说具体这块就没有具体的一些细节，就是我之前我们那边有总结，倒是，但如果他长时间训练，如果他公有那边一旦出了问题的话，那就导致说我之前训练的很多的问题，很多的这个中间的一些计算量就没了。会比较复杂，还是需要在一些特殊的。</w:t>
      </w:r>
    </w:p>
    <w:p>
      <w:r>
        <w:t>murphyzhao(赵增)(00:59:33): 我总是对这个地方有点疑虑，我觉得公有云上也有大量的做模型人在用，但是用公有云有两种方式，一种是。</w:t>
      </w:r>
    </w:p>
    <w:p>
      <w:r>
        <w:t>murphyzhao(赵增)(00:59:45): 本身就是用云模式，一种是用公有云的类似于裸金属模式就买断资源的，所以你说的这种肯定是租用资源的方式本身就是用云模式，一种是用公有云的类似于裸金属模式就买断资源的，所以你说的这种肯定是租用资源的这种方式短租的。</w:t>
      </w:r>
    </w:p>
    <w:p>
      <w:r>
        <w:t>ruidwang(RuidongWang)(00:59:56): 对我说的是 AWS 租的那种模式对转速按时用按需用对。</w:t>
      </w:r>
    </w:p>
    <w:p>
      <w:r>
        <w:t>murphyzhao(赵增)(00:59:58): 短租。行好。</w:t>
      </w:r>
    </w:p>
    <w:p>
      <w:r>
        <w:t>SZ-KXD1-3807-说话人01(01:00:08): 总租会为资源临时会被大客户抢用的会有。</w:t>
      </w:r>
    </w:p>
    <w:p>
      <w:r>
        <w:t>ruidwang(RuidongWang)(01:00:16): 然后就是这个 headcount 这块我觉得这个确实是一个挺大的问题，我们目前是35.8%距离这个50%还有14.2%的一个距离，主要是这些原因吧，我觉得一个是像本来去年像在 pubg 这边还是有蛮多的成本差的，去年的话其实这块还是在逐渐减少的。然后另外，最近也在永兴那边投了很多的人力，永兴这块，我觉得在我们跟他们建立这个充分的信任，那我们这边做出来充足的这个成绩之前，我们其实也是很难把这个成本去 charge 给他们，我觉得这个确实是一个挺大的问题，我们目前是35.8%距离这个50%还有14.2%的一个距离，主要是这些原因吧，我觉得一个是像本来去年像在 pubg 这边还是有蛮多的，这个成本差的，去年的话其实这块还是在逐渐减少的。然后另外，最近也在这个永兴那边投了很多的人力，永兴这块，我觉得在我们跟他们建立充分的信任，那我们这边做出来充足的成绩之前，我们也是很难把这个成本去 charge 给他们。</w:t>
      </w:r>
    </w:p>
    <w:p>
      <w:r>
        <w:t>ruidwang(RuidongWang)(01:01:00): 所以我觉得这两项包括还有像在 studio 方向，其实没有，我觉得有一些合作，但是还是没有太多的打开，整体 studio 合作的。整体的流量还是比较低吧，然后包括说像 ptm 那边还是对我们会有比较高的这个考核的要求，他会说会看的特别细，所以我觉得这几个原因综合就导致了说今年整体的这个 charge rate 比较低，然后包括说像 ptm 那边还是对我们会有比较高的考核的要求，他会说会看的特别细，所以我觉得这几个原因综合就导致了今年整体的 charge rate 比较低。</w:t>
      </w:r>
    </w:p>
    <w:p>
      <w:r>
        <w:t>ruidwang(RuidongWang)(01:01:27): 我觉得这个解决方案其实也没有什么特殊的，一个是在永兴的方向，我觉得我们跟永兴实际合作起来之后，我相信这块是有一些人力，我们是可以 charge 过去的，然后我觉得也是认可的，当然这个等我们前期会做一些成绩，然后后期会跟他们逐渐有更深入的合作之后，也没有什么特殊的，一个是在永兴的方向，我觉得我们跟永兴实际合作起来之后，我相信这块是有一些人力，我们是可以 charge 过去的，然后我觉得也是认可的，当然这个等我们前期会做一些成绩，然后后期会跟他们逐渐有更深入的合作之后。随着方向，我们也在努力去尝试有更多的这个窗口，随着方向，我们也在努力去尝试，有更多的窗口，可以跟他们去达成一些合作，然后可以把一些原来 charge 给这个 iegg 公共平台的这个人去 charge 给 studio 那个方向。</w:t>
      </w:r>
    </w:p>
    <w:p>
      <w:r>
        <w:t>ruidwang(RuidongWang)(01:02:00): 其他的话还有就是 AI 这边像公培，还有这个 ftc 这块，原来二哥这边有大概10个同学，然后之后的话也是会去划给兆丰那边。里面大部分的同学去支持这个素材这块，然后随着素材的主变的全部都自动化，我相信这块的投入也会逐渐的减少。</w:t>
      </w:r>
    </w:p>
    <w:p>
      <w:r>
        <w:t>ruidwang(RuidongWang)(01:02:30): 然后我们一起来过一下这个业务这块，这里面分为三个方向，一个是 AI 的研发体校 AI 的原生玩法创新，还有 AI 的。发行方向的一些工作，具体的我给大家一起来过一下，首先是这个 AI 研发提效这块，我把它拆了两块，一个是这个研效的工具，就是更偏工具属性。它的应用会更广，另一个就是内容生产就是主要是通过工具帮助大家帮助这个我们心里面可以快速的去生产，其实两个都是有一些工具属性，但是区别就在于说这个上面这块研效工具是更广的一些工具，下面的话是直接跟他的生产去挂钩，帮助他去直接去生产的，其实两个都是有一些工具属性，但是区别就在于上面这块研效工具是更广的一些工具，下面的话是直接跟他的生产去挂钩，帮助他去直接去生产的。</w:t>
      </w:r>
    </w:p>
    <w:p>
      <w:r>
        <w:t>ruidwang(RuidongWang)(01:03:17): 那研效工具这块，首先是我们有这个新的这个 initiative 我们做这个 game pilot 这个对外的这个 AI 的聚合平台，然后现在已经上线了 map 的版本。里面包含了非常多的通用化的 AI 的工具，也有一些我们个别的我们自己定制化工具，现在已经是提供给像永兴，还有外面的一些 studio 使用永兴这边有50多个人日常高频在使用这套工具。</w:t>
      </w:r>
    </w:p>
    <w:p>
      <w:r>
        <w:t>ruidwang(RuidongWang)(01:03:44): 那第二块，就是我们的这个代码审查的工具现在已经介入像方康美，永兴等业务对比像我们内部的像 code body 这些工具其实是有。显著的更好的这个代码审查的效率。另外的话就是这个 AI 行为树这个工具也是已经接入了永兴的项目，然后策划也在日常正常的使用。然后反馈也是很正向帮助他们去加速行为对行为数的理解以及修改以及生成。那最后的话就是这个 AI 的像美术平台还有 AI 的性能分析，这块也都做都完成了一些 poc。这里面就包括了美术平台的像三 D 模型，pbr 材质生成的功能引擎内实时自动调色的功能引擎内场面场景优化的功能。以及像这个 AI 性能分析可以帮助到的这个引擎实时的渲染的分析解读，还有优化的一些关键的功能，还有一些小的就没有提，因为在我觉得这样些阶段还是没有完全做完的，比如说像这个东部也是刚刚开始。</w:t>
      </w:r>
    </w:p>
    <w:p>
      <w:r>
        <w:t>ruidwang(RuidongWang)(01:04:52): 我将来的话，我觉得在永兴这个方向会有非常多的一些工具是可以我们继续去深入的去跟他们去做合作的，这个是研效工具这趴然后内容生产这趴主要就是依托几个创新项目，首先像这个巨星演出管线，我们这里完成了基础对话的，这个是研效工具这趴，然后内容生产这趴，主要就是依托几个创新项目，首先像巨星演出管线，我们这里完成了基础对话的演绎能力。</w:t>
      </w:r>
    </w:p>
    <w:p>
      <w:r>
        <w:t>ruidwang(RuidongWang)(01:05:12): 这里面就包括了一些具体的像一些角色的朝向，微表情，动作匹配，这些已经都进入到了正式版本，然后策划那边可以直接使用第二块是这个 AI 人物角色的管线，这里面就包括了一些具体的像一些角色的朝向，微表情，动作匹配，这些已经都进入到了正式版本，然后策划那边可以直接使用第二块是这个 AI 人物角色的管线，然后我们这里面也给了他们这个基于原画的捏捏脸，捏身体的方案。</w:t>
      </w:r>
    </w:p>
    <w:p>
      <w:r>
        <w:t>ruidwang(RuidongWang)(01:05:32): 那最后是这个 AI 动作智能动作库，我们也入库了超过1万多个动作，这里面支持这个策划那边还有他们的美术那边直接用 maya 插件可以去做开发。是研发提效的方向。这块看看提哥有什么问题吗？</w:t>
      </w:r>
    </w:p>
    <w:p>
      <w:r>
        <w:t>SZ-KXD1-3807-说话人02(01:05:58): 因为研发提效跟上面的就是前面那一部分那个 studio 那部分的，第二个是可能有一些欧量都是提效，或者说攻击管线建设部分的话说提效的。对，但是可能重点不一样，但是有挺多是跟 AI 相关的，比如说现在永兴那边做的几个剧情演出角色相关的，其实都跟 AI 相关？</w:t>
      </w:r>
    </w:p>
    <w:p>
      <w:r>
        <w:t>ruidwang(RuidongWang)(01:06:22): 都是因为我觉得其实挺多这些工具，因为你那边本来也包含这个 studio 方向嘛，本来包含这个永兴这个方向，那么这块其实 AI 研发提效可以看到这里面绝大部分工具都是在给永兴那边去做，因为你那边本来也包含这个 studio 方向嘛，本来包含这个永兴这个方向，那么这块其实 AI 研发提效可以看到这里面绝大部分工具都是在给永兴那边去做服务。当然也有少部分是面向海外所有平台所有 studio 这个平台，因为你那边本来也包含这个 studio 方向嘛，本来包含这个永兴这个方向，那么这块 AI 研发提效可以看到这里面绝大部分工具都是在给永兴那边去做服务。当然也有少部分是面向海外所有平台所有 studio 这个平台上的工具。</w:t>
      </w:r>
    </w:p>
    <w:p>
      <w:r>
        <w:t>SZ-KXD1-3807-说话人02(01:06:45): 对。第二个问题就是整体的这个 AI 提效这个目标，这块就是写的是显著提升制作效率，所以这块可能是不是也需要一些可量化的数据指标？</w:t>
      </w:r>
    </w:p>
    <w:p>
      <w:r>
        <w:t>ruidwang(RuidongWang)(01:06:59): 对这里其实当时写这个的话是这样考虑的，因为我这里考虑的不是就是整个这个管线，我记得像你那边当时讲的是有一个整体的管线，就比方说我这个项目整体提效20%我这里面其实因为当时想的是我没有办法去 cover 所有的这些工具，所以我也很难判断说，我能不能对它整个项目产生特别大的周期性的一个影响，但是对于这些具体的单点，确实我觉得这个没有问题，比方说提交30% 50%我觉得都是非常有可能的，对这里其实当时写这个的话是这样考虑的，因为我这里考虑的不是就是整个这个管线，我记得像你那边当时讲的是有一个整体的管线，就比方说我这个项目整体提效20%我这里面其实因为当时想的是我没有办法去 cover 所有的这些工具，所以我也很难判断说，我能不能对它整个项目产生特别大的周期性的一个影响，但是对于这些具体的单点，确实，我觉得没有问题，比方说提交30% 50%我觉得都是非常有可能的。</w:t>
      </w:r>
    </w:p>
    <w:p>
      <w:r>
        <w:t>ruidwang(RuidongWang)(01:07:32): 就比如说像什么行为，树生成这个工具对比他原来的这个，比如说他去完成这样的新约数，一个是修改，一个是生成他原来一个策划要多长时间的，就比如说像什么新约数生成这个工具对比他原来的，比如说他去完成这样的新约数，一个是修改，是生成他原来策划要多长时间，那现在基于我们。这套工具这套管线它用多长时间，多少个人，我觉得是可以有显著的量化指标可以进行对比。</w:t>
      </w:r>
    </w:p>
    <w:p>
      <w:r>
        <w:t>ruidwang(RuidongWang)(01:08:02): 那我就先继续这个第二项是这个 AI 原生玩法好，那我就先继续这个第二项是这个 AI 原生玩法创新，就当时想的是我们。</w:t>
      </w:r>
    </w:p>
    <w:p>
      <w:r>
        <w:t>murphyzhao(赵增)(01:08:09): 玛雅的店智能动作库玛雅插件是干嘛的？</w:t>
      </w:r>
    </w:p>
    <w:p>
      <w:r>
        <w:t>ruidwang(RuidongWang)(01:08:13): 玛雅山就是直接可以让他让画师在引擎里面可以直接用到的，比如就不是说简单的我们提供一个比方提供一个库，然后他可以搜索这个用的玛雅就是可以跟他直接的美术馆线连在一起，比如说他这个动作，他对一些细节他想调，比方说这个抬脚的幅度什么他可以调，他可以在直接插件里面直接去拉线去直接去调就可以。</w:t>
      </w:r>
    </w:p>
    <w:p>
      <w:r>
        <w:t>murphyzhao(赵增)(01:08:36): 他这个条是说从你动作库里拿到的动作，然后去修改？</w:t>
      </w:r>
    </w:p>
    <w:p>
      <w:r>
        <w:t>ruidwang(RuidongWang)(01:08:41): 对。</w:t>
      </w:r>
    </w:p>
    <w:p>
      <w:r>
        <w:t>ruidwang(RuidongWang)(01:08:46): 对就话说到这个原生玩法创新，因为当时想的是我们一定要有一些面向玩家的，就不能只是全部原面向这个开发者的提效的方向。我们也有一些显性的一些 AI 可以在外面可以被看到，所以当时是提了这样子的一个 OKR，这里面我们讲的是说与至少一家 studio 深入合作，然后打造以 AI 为核心的玩法体验，然后建立一些帮他们的项目建立差异化的产品优势。但是这里其实主要是两个大的方向，一个是这个 UGC 的方向，另一个就是这个虚拟人女友的方向是这个 spirit。当然这个训练女友的方向刚刚开始合作，但是已经是确定跟他们合作，已经开始动工了，更大的一块，就是这个 gst 的方向是这个 UGC 的 GST UGC 的方向。</w:t>
      </w:r>
    </w:p>
    <w:p>
      <w:r>
        <w:t>ruidwang(RuidongWang)(01:09:36): 目前已经是对齐需求，然后确定好技术方案，然后因为我们在开发卓越哥那边的开发，4月底的话会给他们提供一个出版的视频给他们看。就可以去制作，然后另外的话5月底的话就封版就可以结合到他们这个产品里面，同时的话，这个捏脸系统也是完成了开发捏脸系统的话也是对外的嘛，因为它是玩家可以亲自去捏脸，亲自去体验的一个功能。这里面也是已经上线了他的后台的服务，然后项目组目前对这个效果也比较满意，4月底的时候，因为 gst 会有一个面向东南亚没记错的话，一个公测。这时候，我们这会随着它的功能也会随着它的版本上线去面向玩家开放。其他的话就是像 wonderland 有他自己 UGC 的模式。那这里我们已经跟他们开启了个有他自己 UGC 的模式。那这里的话我们已经跟他们开启了个沟通，然后敲定了一个协作的模式。那这里面的话没有太多的有他自己 UGC 的模式。那这里的话我们已经跟他们开启了个沟通，然后敲定了一个协作的模式。那这里面的话没有太多的这个实际的，我们的工作，更多的是给他们一些。</w:t>
      </w:r>
    </w:p>
    <w:p>
      <w:r>
        <w:t>SZ-KXD1-3807-说话人01(01:10:20): 对。</w:t>
      </w:r>
    </w:p>
    <w:p>
      <w:r>
        <w:t>ruidwang(RuidongWang)(01:10:42): 建议和指导，那最后的话就是更偏前沿的方向，我们这边启动了像游戏世界模型，像这个端到端语音模型，这些游戏向的前沿向的一些 AI 的探索，那这些的话也都是去最后去面向玩家的玩家可以直接体验到的一个玩法的创新方向。</w:t>
      </w:r>
    </w:p>
    <w:p>
      <w:r>
        <w:t>SZ-KXD1-3807-说话人04(01:11:06): 我想问一下 AI 代码审查，就上一个 AI 比赛里面审查是跟 ranking 那个团队是合作的吗？</w:t>
      </w:r>
    </w:p>
    <w:p>
      <w:r>
        <w:t>SZ-KXD1-3807-说话人04(01:11:16): 你们不是？</w:t>
      </w:r>
    </w:p>
    <w:p>
      <w:r>
        <w:t>ruidwang(RuidongWang)(01:11:16): 没有谢老师那边的工作。但其实行为数后面，像我们的这个行为数也支持像整体的蓝图的一些生成，然后之后徐青那边他们也打算去做这个蓝图这块，那这块就会合在一起。</w:t>
      </w:r>
    </w:p>
    <w:p>
      <w:r>
        <w:t>ruidwang(RuidongWang)(01:11:44): 我觉得会更多的把我们这块的一些能力去交给他们，让他们去继续去开发。</w:t>
      </w:r>
    </w:p>
    <w:p>
      <w:r>
        <w:t>SZ-KXD1-3807-说话人01(01:11:56): 必须的，我们最后一起问。</w:t>
      </w:r>
    </w:p>
    <w:p>
      <w:r>
        <w:t>ruidwang(RuidongWang)(01:11:57): 好好那个最第三块就是这个在发行的方向。其实这里面主要写了两个，一个是我们在发行方向的这个智能的 agent 另外就是整整体在素材生产方向的上半年也有不错的一些表现，其实这里面主要写了两个嘛，是我们在发行方向的智能的。agent 另外就是整整体在素材生产方向的上半年也有不错的一些表现。</w:t>
      </w:r>
    </w:p>
    <w:p>
      <w:r>
        <w:t>ruidwang(RuidongWang)(01:12:14): 要这块 kid 哥你是负责人，要不你来讲。</w:t>
      </w:r>
    </w:p>
    <w:p>
      <w:r>
        <w:t>kiddwang(王志愿)(01:12:20): 我你刚其实不讲讲挺好的吗？对我觉得那个第一个就是智能投放这块 X 智能投放。现在这个 MVP 的版本，应该会稍微有点延期哈，但是也会在4月份的时候在业务上去做一些尝试。包含了一些智能策略和智能上下架的这个版本会去尝试，我觉得你们上一个会也去讨论过这个具体讨论过这个事情，这是一个智能投放这块，然后做第二个就是素材生产这个模块的话，我觉得可圈可点的业绩哈，就第一就是说我们在跟 mc 这边合作素材生产有大概得有一年多的时间了，之前在素材生产模块中，我们只讲到了我们帮他提升了产能是多少，你比如说我们用 AI 帮他扩充了产能40% 50%这都是之前的，就是我们汇报的口径的业绩，但是包含了一些智能策略和智能上下架的这个版本会去尝试，我觉得你们上一个会也去讨论过这个具体讨论过这个事情，这是一个智能投放这块，然后做第二个就是素材生产这个模块的话，我觉得可圈可点的业绩，就第一就是说我们在跟那个，mc 这边合作素材生产有大概得有一年多的时间了。之前在素材生产模块中，我们只讲到了我们帮他提升了产能是多少，你比如说我们用 AI 帮他扩充了产能40% 50%这都是之前的我们汇报的口径的业绩。</w:t>
      </w:r>
    </w:p>
    <w:p>
      <w:r>
        <w:t>kiddwang(王志愿)(01:13:12): 到今年 q1的时候，也有可能这个事情是量变引起的质变。另外，我们其实也在这个方面积累了一些。就是怎么说 case。然后结果其实现在导致的结果，是我们现在 cost 的占比上已经达到了我们在跟 pubg niki 合作的这个场景了，已经有30%的 cost 的占比了，就是我们 AI 生产出来的素材。然后在 tm3d 上，因为 ab 是它最大的渠道嘛，在它最大的 company 上面有30%的 cost 的占比了。这也是在整个 AI 的这个模块上，从从一直在堆量，这个地方在把纸其实也是能够从这个地方能得到一些验证。然后从第二。</w:t>
      </w:r>
    </w:p>
    <w:p>
      <w:r>
        <w:t>SZ-KXD1-3807-说话人01(01:13:19): 对。</w:t>
      </w:r>
    </w:p>
    <w:p>
      <w:r>
        <w:t>kiddwang(王志愿)(01:13:52): 八球我们这个 COS 的占比都在巅峰期的时候都达到了30%左右，我觉得这个是我觉得在就是 AI 在这个上面的一个。在这个业务上落地上的一个比较亮点的结果。</w:t>
      </w:r>
    </w:p>
    <w:p>
      <w:r>
        <w:t>murphyzhao(赵增)(01:14:05): 问一下最近那个数据，那个地方合作的问题，你们 ua 投放这个合作是不是也会暂停了？</w:t>
      </w:r>
    </w:p>
    <w:p>
      <w:r>
        <w:t>kiddwang(王志愿)(01:14:13): 这个我们刚刚的会上，我们还在聊这个事情，这个其实分两条线，第一条线是以工具和生产这些交付物为为为核心的东西是不会受到影响的还是正常正在开展中的你比如说我们有一个素材管理工具，我们素材管理工具这些都不会受到影响，因为没有涉及到他们的数据会，这个我们刚刚的会上，我们还在聊这个事情，这个其实分两条线，第一条线是以工具和生产这些交付物为为为核心的东西，这个是不会受到影响的还是正常正在开展中的你比如说我们有一个素材管理工具，我们素材管理工具这些都不会受到影响，因为没有涉及到他们的数据回传或数据合作，这种素材交付。</w:t>
      </w:r>
    </w:p>
    <w:p>
      <w:r>
        <w:t>kiddwang(王志愿)(01:14:35): 也不会受到影响，因为我们就帮他去做交付的内容。然后他把数据都是以 aggregate 的 data 然后同步给我们的，然后有一部分的数据我们可以直接从 APP 拿到，但是其他的这个这种 user level 的 data 都不会受到影响的唯一受到影响就是那个 audience 模块现在不是他们他已经相当于是给我们签了那个合同，我们原来给他的那个叫什么那个合同已经给我们停止了，我们现在是没有办法触碰到他的任何有效数据，那现在这个合作模式我跟亚东也聊了说第一我们还是初步以以因为我们给他做了工具做了平台嘛，我们以资讯以协作的方式去做这件事情也不会受到影响，因为我们就帮他去做交付的内容。然后他把数据都是以 aggregate 的 data 然后同步给我们的？然后有一部分的数据我们可以直接从 APP 拿到，但是其他的这种 user level 的 data 都不会受到影响的唯一受到影响就是那个 audience 模块现在不是他们他已经相当于是给我们签了那个合同，我们原来给他的那个叫什么合同已经给我们停止了，我们现在是没有办法触碰到他的任何有效数据，那现在这个合作模式我跟亚东也聊了说第一我们还是初步以以就是因为我们给他做了工具做了平台嘛，我们以资讯以协作的方式去做这件事情。第二这个过程中他们。</w:t>
      </w:r>
    </w:p>
    <w:p>
      <w:r>
        <w:t>kiddwang(王志愿)(01:15:16): 要一些协助，比如说 audience 中去开发一些新的算法，我们也可以协助他帮忙去做这个事情，就是我并不是说完全退出完这件事情就完全不管了。大概这么个情况。</w:t>
      </w:r>
    </w:p>
    <w:p>
      <w:r>
        <w:t>baalfeng(冯知一)(01:15:28): 我补充一下，这其实主要就是说凡是涉及到用到 mc 账号的地方短，但是只要不涉及到 mc 账号，比如说像 aso 交付图片，或者是说别的像 creative 这边交付的是整个的。对，这我补充一下，这其实主要就是说凡是涉及到用到 mc 账号的地方短，但是只要不涉及到 mc 账号，比如说像 aso 交付图片，或者是说别的像 creative 这边交付的是整个的创意素材，这都不会断这么个情况。</w:t>
      </w:r>
    </w:p>
    <w:p>
      <w:r>
        <w:t>murphyzhao(赵增)(01:15:53): OK 继续吧。</w:t>
      </w:r>
    </w:p>
    <w:p>
      <w:r>
        <w:t>kiddwang(王志愿)(01:15:55): 对我这边就大概这些吧。</w:t>
      </w:r>
    </w:p>
    <w:p>
      <w:r>
        <w:t>ruidwang(RuidongWang)(01:16:01): 对看看体格有什么问题吗？</w:t>
      </w:r>
    </w:p>
    <w:p>
      <w:r>
        <w:t>SZ-KXD1-3807-说话人02(01:16:05): 我觉得如果不一定是按照这个 OK，如果是按照整体的我们 AI 赋能 studio 这块的话，其实上次是上周跟李总虽然汇报过一次嘛，但是我觉得我们那个摸底可能还需要一起细化一下。解决 studio 不同层面的 AI 的这些使用的一些情况，我觉得就是类似于前面说的一样，就整体这块情况，我觉得最近也包括我自己，可能需要跟大家讨论清楚。</w:t>
      </w:r>
    </w:p>
    <w:p>
      <w:r>
        <w:t>murphyzhao(赵增)(01:16:34): 对下周的那个 bscreview 我觉得要把这两个在对下周的 bsc review 我觉得要把这两个再回顾一下，一个是 studio 的整体的研发提效，一个是 AI 的升级，这两件事也都是最近超级高关注度的，要想怎么能够。简单的说清楚，一个是对 studio 整体这两块的情况，一个判断，类似于你们之前汇报的那种结构，另外是接下来的投入的方向解决具体什么问题，可能要把这两件事简单的说清楚，一个是对 studio 整体这两块的情况，一个判断，类似于你们之前汇报的那种结构，另外是接下来的投入的方向解决具体什么问题，可能要把这两件事还要说清楚，简略的说清楚。</w:t>
      </w:r>
    </w:p>
    <w:p>
      <w:r>
        <w:t>murphyzhao(赵增)(01:17:11): 对。</w:t>
      </w:r>
    </w:p>
    <w:p>
      <w:r>
        <w:t>SZ-KXD1-3807-说话人01(01:17:16): 对可能有要有一些简单的摸底和汇总的信息，然后再结合上面列的一些执行的工作计划。</w:t>
      </w:r>
    </w:p>
    <w:p>
      <w:r>
        <w:t>murphyzhao(赵增)(01:17:16): 对上次说研校还是要有一次大汇报的，但最近都太忙了，还没来得及组织你那个内容抓紧准备吧，就放在下周的 bsc 汇报的时候讲吧。</w:t>
      </w:r>
    </w:p>
    <w:p>
      <w:r>
        <w:t>SZ-KXD1-3807-说话人01(01:17:32): OK 好。那是有单独的一次，然后我们这也是讲我们自己的我们自己也会讲营销，这部分就是 studio 的摸底的一些信息。</w:t>
      </w:r>
    </w:p>
    <w:p>
      <w:r>
        <w:t>murphyzhao(赵增)(01:17:40): 你先有一个稍微简略一点的你你有个完整的，但是你要有一个简单的可能一两页的两三页的这种给王亮，然后用在 BSC 汇报的时候，因为 BSC 汇报可能先在前面，你那个汇报可能会不知道。以前有一个稍微简略一点的你你有个完整的，但是你要有一个简单的可能一两页的，两三页的给王亮，然后用在 BSC 汇报的时候，因为 BSC 汇报可能先在前面，你那个汇报可能会不知道是不是放在下下周不确定。</w:t>
      </w:r>
    </w:p>
    <w:p>
      <w:r>
        <w:t>SZ-KXD1-3807-说话人02(01:18:11): 好好明白！其他的我觉得 AI 这一块没有特别的对我再问一个 AI 这个延伸玩法里面一至少一家 studio 我们现在有好几个 studio 像 JST 和永兴这一块，是不是要有一家可能像永兴这个作为 top 的这个放在最前面，重点要去把这个亮点打造出来的，是不是以这种方式去呈现反反，否则的话感觉有点晒。</w:t>
      </w:r>
    </w:p>
    <w:p>
      <w:r>
        <w:t>ruidwang(RuidongWang)(01:18:31): 对我觉得这两块其实都是，就如果我们能做好，我觉得都还是蛮亮点的，一个 gst 的这个还有虚拟人，但我觉得其实。</w:t>
      </w:r>
    </w:p>
    <w:p>
      <w:r>
        <w:t>SZ-KXD1-3807-说话人02(01:18:34): 体验不一样！</w:t>
      </w:r>
    </w:p>
    <w:p>
      <w:r>
        <w:t>ruidwang(RuidongWang)(01:18:42): 怎么说，我觉得也都不容易，这两个其实要求都还蛮高。</w:t>
      </w:r>
    </w:p>
    <w:p>
      <w:r>
        <w:t>SZ-KXD1-3807-说话人02(01:18:46): 说 GST 可能相对容易。有些网数据验证可以拿到比较好，比较快拿到结果，然后永兴的话，它周期比较长，甚至我们 q2q3其实也很难有一些实际的数据。</w:t>
      </w:r>
    </w:p>
    <w:p>
      <w:r>
        <w:t>ruidwang(RuidongWang)(01:18:59): 对 q2的时候至少是会交付一个出版的版本，会给到他们，当然这个我觉得预计的话也不会说，就立刻达到他们的一个要求，肯定还是要持续的去迭代，但是你说要玩家的数据会给到他们，当然这个我觉得预计的话也不会说，就立刻达到他们的要求，肯定还是要持续的去迭代，但是你说要玩家的数据的话，是没有。</w:t>
      </w:r>
    </w:p>
    <w:p>
      <w:r>
        <w:t>kiddwang(王志愿)(01:19:25): 我 YY 一个东西不倒不是说去 argue 什么东西。我觉得我这个，咱我 YY 一个东西不倒，不是说去 argue 什么东西。我觉得我就说咱第一不是 AI 提高那个研发效率的东西，就 AI 做小游戏的东西。你比如说咱们不是有 gunstar 这个游戏吗？你比如说 gunstar 这个游戏中，我 YY 一个东西不倒，不是说去 argue 什么东西。我觉得我就说咱第一不是 AI 提高那个研发效率的东西，就 AI 做小游戏的东西。你比如说咱们不是有 gunstar 这个游戏吗？你比如说 gunstar 这个游戏中，我们有没有可能把 gunstar 的游戏中也集入集成进去一个类似于我 YY 一个东西不倒不是说去 argue 什么东西。我觉得我就说这个咱第一不是 AI 提高研发效率的东西，就 AI 做小游戏的东西哈。你比如说咱们不是有 gunstar 这个游戏吗？你比如说 gunstar 这个游戏中，我们有没有可能把 gunstar 的游戏中也集入集成进去一个类似于。</w:t>
      </w:r>
    </w:p>
    <w:p>
      <w:r>
        <w:t>kiddwang(王志愿)(01:19:46): 小游戏的平台，你比如说就跟我以前大家去玩 GTA GTA 其实会进一些游戏就进一些房间嘛，你比如说刚 star 是不是也可以进一些房间小游戏的平台，你比如说就是就跟我以前大家去玩 GTA GTA 其实会进一些游戏就进一些房间嘛，你比如说刚 star 是不是也可以进一些房间，它就是游戏厅里面就全是小游戏的。</w:t>
      </w:r>
    </w:p>
    <w:p>
      <w:r>
        <w:t>kiddwang(王志愿)(01:19:57): 然后我们就可以类似于像做一个光子一样的光子，现在不是在海外发一个游戏小游戏生产平台嘛，我觉得现在好像大家随便去搞个小游戏就可以随随便发这个事情能不能在就小游戏在跟我们这个大游戏结合的过程中，有没有点海外发一个游戏小游戏生产平台嘛，我觉得现在好像大家随便去搞个小游戏就可以随随便发这个事情能不能在就小游戏在跟我们这个大游戏结合的过程中，有没，比如刚四大中，就比如说我进去就有一个小游戏平台就游戏机厅里面就玩各种各样的小游戏，然后它可以分享，也可以水海外发一个那个游戏小游戏生产平台嘛，我觉得现在好像大家随便去搞个小游戏就可以随随便发这个事情能不能在就小游戏在跟我们这个大游戏结合的过程中，有没，比如刚四大中，就比如说我进去就有一个小游戏平台就游戏机厅，就是就游戏机厅，里面就玩各种各小游戏，它可以分享，也可以 remax。然后去做这个东西，我只是随便 YY 大家。</w:t>
      </w:r>
    </w:p>
    <w:p>
      <w:r>
        <w:t>ruidwang(RuidongWang)(01:20:31): 我记得那天曾哥提到过，忘了是跟硕说的还是跟山哥说的。</w:t>
      </w:r>
    </w:p>
    <w:p>
      <w:r>
        <w:t>kiddwang(王志愿)(01:20:34): 调过？我就想他甚至说是不是所有的其他的游戏中都可以植入一些这种微型游戏的这种玩法哈，把我们这种休闲的这种小的游戏的模式跟这个 pc console 的游戏结合到一起，有没这种玩法哈，把我们这种休闲的这种小的游戏的模式跟这个 pc console 的游戏结合到一起，有没？</w:t>
      </w:r>
    </w:p>
    <w:p>
      <w:r>
        <w:t>ruidwang(RuidongWang)(01:20:58): 只要不太违和都可以。</w:t>
      </w:r>
    </w:p>
    <w:p>
      <w:r>
        <w:t>kiddwang(王志愿)(01:21:01): 比如刚 star 里面他进一个游戏厅，我觉得就很正常吧。他进游戏厅里面对那个 ddi 反正有各种各样的房间，你可以进去赌博，可以买枪可以干嘛的，你进去打游戏好像也很正常是。</w:t>
      </w:r>
    </w:p>
    <w:p>
      <w:r>
        <w:t>ruidwang(RuidongWang)(01:21:03): 对刚才我觉得是 OK 的。这种开放世界开放剧情都是 OK 的。</w:t>
      </w:r>
    </w:p>
    <w:p>
      <w:r>
        <w:t>ramkingxie(谢磊)(01:21:17): 现在原原神里面其实做了好多这种小游戏吧，就在他开放世界里面，其实也可以去看一看，对原神就非常多。</w:t>
      </w:r>
    </w:p>
    <w:p>
      <w:r>
        <w:t>SZ-KXD1-3807-说话人01(01:21:17): 台湾。</w:t>
      </w:r>
    </w:p>
    <w:p>
      <w:r>
        <w:t>kiddwang(王志愿)(01:21:24): 我觉得这个好像是一个挺好的，就是既跟游戏的玩法不是那么的耦合，然后又把 AI 生产这个事情能够放进去？</w:t>
      </w:r>
    </w:p>
    <w:p>
      <w:r>
        <w:t>ramkingxie(谢磊)(01:21:35): 对，但是他因为是跟场景完全融合了，所以这个生产方式跟传统的小游戏还不太一样，他受客户稍微重一些。</w:t>
      </w:r>
    </w:p>
    <w:p>
      <w:r>
        <w:t>kiddwang(王志愿)(01:21:44): 明白，你比如说刚斯大众，他进去的时候打开一个游戏机厅，那就是完全不是耦合的就是非常低低耦合的这种方式，但这个场景这就是场景的问题，这其实就是场景的问题。</w:t>
      </w:r>
    </w:p>
    <w:p>
      <w:r>
        <w:t>ramkingxie(谢磊)(01:21:55): 可能要看怎么设计。对。</w:t>
      </w:r>
    </w:p>
    <w:p>
      <w:r>
        <w:t>ruidwang(RuidongWang)(01:22:00): 但他不属于，我觉得他可能算算在研发提效里面，因为我觉得原生文化创新更多是在他要在这个 runtime 的时候是有 AI 的介入。</w:t>
      </w:r>
    </w:p>
    <w:p>
      <w:r>
        <w:t>kiddwang(王志愿)(01:22:14): 对归属到哪里倒，我觉得倒不是他有没有可能哈，就这里头把我们现在做的事情，做一些很有效的出口，又跟 PC 和康素有一定的整合，对归属到哪里倒，我觉得倒不是他有没有可能哈，就这里头把我们现在做的事情，做一些很有效的出口，又跟 PC 和康素有一定的整合？</w:t>
      </w:r>
    </w:p>
    <w:p>
      <w:r>
        <w:t>ruidwang(RuidongWang)(01:22:39): 好看看大家还有没有什么其他的问题，对于 AI 全面升级这块。</w:t>
      </w:r>
    </w:p>
    <w:p>
      <w:r>
        <w:t>SZ-KXD1-3807-说话人01(01:22:51): 没有了，我这边没有。那我们今天的内容就结束了，明天的话我们还剩两块一块是这个 guess 的技术的整体升级，还有一个是休游游戏建设的这个 OKR 的 review 哈，反正总体看起来的话就是进步也都是正常的，然后今天我们讲的一些局部的一些小点的话，稍后也会把代办给发下来，我们后面持续的去跟进。</w:t>
      </w:r>
    </w:p>
    <w:p>
      <w:r>
        <w:t>SZ-KXD1-3807-说话人01(01:23:36): 对好，那我们今天先这样明天差不多时间我们再聊。</w:t>
      </w:r>
    </w:p>
    <w:p>
      <w:r>
        <w:t>murphyzhao(赵增)(01:23:37): 谢谢辛苦大家节省了我好多时间，我在专心搞我的。</w:t>
      </w:r>
    </w:p>
    <w:p>
      <w:r>
        <w:t>SZ-KXD1-3807-说话人03(01:23:43): 记得吃饭，</w:t>
      </w:r>
    </w:p>
    <w:p>
      <w:r>
        <w:t>murphyzhao(赵增)(01:23:46): 非常好！</w:t>
      </w:r>
    </w:p>
    <w:p>
      <w:r>
        <w:t>SZ-KXD1-3807-说话人01(01:23:46): 记得吃饭，</w:t>
      </w:r>
    </w:p>
    <w:p>
      <w:r>
        <w:t>SZ-KXD1-3807-说话人02(01:23:47): 7点半7点半开始现身说法，</w:t>
      </w:r>
    </w:p>
    <w:p>
      <w:r>
        <w:t>murphyzhao(赵增)(01:23:50): 对我。我这三台机器在这搞快都快搞崩了。</w:t>
      </w:r>
    </w:p>
    <w:p>
      <w:r>
        <w:t>SZ-KXD1-3807-说话人03(01:23:50): 飞哥记得吃饭。</w:t>
      </w:r>
    </w:p>
    <w:p>
      <w:r>
        <w:t>SZ-KXD1-3807-说话人02(01:24:01): 那我们下次要怀疑曾哥是不是开跟我们开会的，</w:t>
      </w:r>
    </w:p>
    <w:p>
      <w:r>
        <w:t>murphyzhao(赵增)(01:24:02): 我们虚拟人给我搞好了就可以了。</w:t>
      </w:r>
    </w:p>
    <w:p>
      <w:r>
        <w:t>SZ-KXD1-3807-说话人03(01:24:05): 是不是曾哥即下拜拜，</w:t>
      </w:r>
    </w:p>
    <w:p>
      <w:r>
        <w:t>SZ-KXD1-3807-说话人01(01:24:10): 本来就在我们片里了，</w:t>
      </w:r>
    </w:p>
    <w:p>
      <w:r>
        <w:t>SZ-KXD1-3807-说话人03(01:24:13): 现场见 OK，</w:t>
      </w:r>
    </w:p>
    <w:p>
      <w:r>
        <w:t>ruidwang(RuidongWang)(01:24:14): 每每每天比较一下刷了多少 token？</w:t>
      </w:r>
    </w:p>
    <w:p>
      <w:r>
        <w:t>SZ-KXD1-3807-说话人01(01:24:15): 拜拜！</w:t>
      </w:r>
    </w:p>
    <w:p>
      <w:r>
        <w:t>murphyzhao(赵增)(01:24:17): 拥抱拜拜。</w:t>
      </w:r>
    </w:p>
    <w:p>
      <w:r>
        <w:t>SZ-KXD1-3807-说话人01(01:24:17): 很大的拜拜。</w:t>
      </w:r>
    </w:p>
    <w:p>
      <w:r>
        <w:t>ruidwang(RuidongWang)(01:24:19): 拜拜。</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