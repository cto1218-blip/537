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kiddwang(王志愿)(00:00:01): 先看一下这个财务的几块这个指标，从这个总览上面其实能够看到说，整体上来讲，其实像大部分的产品的健康度，其实都还是 OK 的。当然有几个有几块的产品，叫做什么差值率，包括叫什么来着？</w:t>
      </w:r>
    </w:p>
    <w:p>
      <w:r>
        <w:t>SZ-KXD1-3807(00:00:33): 预算成功率。</w:t>
      </w:r>
    </w:p>
    <w:p>
      <w:r>
        <w:t>kiddwang(王志愿)(00:00:33): 这个成本的对预算执行率可能是跑得过快，要从这个结果上来看，但是从我这可能这个表上可能看的会更清楚一点，大部分的产品都还可以，其中有几个产品，像 MI 这个其实已经没有投入了，我跟可姐确认一下，今年已经没有投入了。</w:t>
      </w:r>
    </w:p>
    <w:p>
      <w:r>
        <w:t>kiddwang(王志愿)(00:00:52): 只不过他把25年的都放进去了，然后是这样，因为这个一个是 MI，一个是设媒管理，还有一个是个这个 KOL 其实也都是管理类的项目，这三个其实都是管理类的项目，这个目前。</w:t>
      </w:r>
    </w:p>
    <w:p>
      <w:r>
        <w:t xml:space="preserve">SZ-KXD1-3807(00:01:04): Good. </w:t>
      </w:r>
    </w:p>
    <w:p>
      <w:r>
        <w:t>kiddwang(王志愿)(00:01:06): 是投入都不是特别的多哈，就社媒管理我们之前跟皮波哥一起从那边拿到 smart link 这来之后，其实投入也非常少，就是一个维护的状态，就是也不是。</w:t>
      </w:r>
    </w:p>
    <w:p>
      <w:r>
        <w:t>pippozhong(钟畅波)(00:01:16): 第三个跟网红已经合并了。</w:t>
      </w:r>
    </w:p>
    <w:p>
      <w:r>
        <w:t>kiddwang(王志愿)(00:01:20): 对跟网红对跟对。</w:t>
      </w:r>
    </w:p>
    <w:p>
      <w:r>
        <w:t>pippozhong(钟畅波)(00:01:22): 业务代码可能还没删掉。</w:t>
      </w:r>
    </w:p>
    <w:p>
      <w:r>
        <w:t>kiddwang(王志愿)(00:01:24): 对所以这块儿都还好，这个 PC 和 console 这一块皮波哥要不要大概说一下这块，因为这个地方也涉及了一些人力的人力对人力的调整。</w:t>
      </w:r>
    </w:p>
    <w:p>
      <w:r>
        <w:t>pippozhong(钟畅波)(00:01:33): 可以点进去看一下，对可以点进去看一下，可以看到这边往下面拉一点对，其实主要就是这里面超的部分，其实一个是那个正值的一个那个投入，这里面投入多的原因主要还是因为在 q1的时候，其实有在做一个从那个 AWS 迁移到腾讯云的一个工作带来的一个新的工作量，这一部分因为涉及到是平台相关的，其实没有传给业务这边那另外一部分就是有一个 cross 的一个成本费用，可以往下拉一下。对 cross 可以看到，就是在 cross 成本这一块其实也是。</w:t>
      </w:r>
    </w:p>
    <w:p>
      <w:r>
        <w:t>kiddwang(王志愿)(00:01:39): 对我打打开了，打开了。</w:t>
      </w:r>
    </w:p>
    <w:p>
      <w:r>
        <w:t>pippozhong(钟畅波)(00:02:16): 当时腾讯云签到腾讯云之后会带来一个 tfs for，F tsf for 的那种，在 cross 那边的一个公共的一个成本。所以这几个其实在 q1结束了之后都不会再有 launcher 这边就会恢复正常。</w:t>
      </w:r>
    </w:p>
    <w:p>
      <w:r>
        <w:t>kiddwang(王志愿)(00:02:41): 这个是直播这一块的话，后面也都会整个这块应该都会转到 PTH 里面去？</w:t>
      </w:r>
    </w:p>
    <w:p>
      <w:r>
        <w:t>pippozhong(钟畅波)(00:02:49): 对主要就是还是创业项目的原因，其他没有其他原因。对就是因为有两个一一点，几个同学在创业项目上面，导致那个 charge rate 那边就会偏偏高偏低一点。</w:t>
      </w:r>
    </w:p>
    <w:p>
      <w:r>
        <w:t>kiddwang(王志愿)(00:02:54): 对。对然后内容社区这里边其实一部分跟活动跟咱们自己的发行项目相关的也都转到 pth 那边去。</w:t>
      </w:r>
    </w:p>
    <w:p>
      <w:r>
        <w:t>pippozhong(钟畅波)(00:03:11): 是的。</w:t>
      </w:r>
    </w:p>
    <w:p>
      <w:r>
        <w:t>kiddwang(王志愿)(00:03:13): 然后网红这块是因为咱们现在建设期嘛，我觉得现在是投入对投入的会。</w:t>
      </w:r>
    </w:p>
    <w:p>
      <w:r>
        <w:t>pippozhong(钟畅波)(00:03:18): 网红主要是整个 q1有个 studio 的比较多的一些那种基础功能在建，另外一个是也跟 studio 那边，其实 q1是有比较频密的一个对接，给他们做了很多那种前期的一些 demo 给他们去看，包括一些这种出了一些相关的一些分析，其实昨天在那个网红的周会上也跟大家说了，后面可能还是要跟 pteam 和克洛伊那边加强一些沟通，然后就是尽量把一些人力成本能在早期能挂一些出去。</w:t>
      </w:r>
    </w:p>
    <w:p>
      <w:r>
        <w:t>kiddwang(王志愿)(00:03:46): 对，然后 GMS 这个平台其实目前只有我们正职，就只有0.5个人投在这上面，而且后期这个0.5个人可能也会逐步去撤出。</w:t>
      </w:r>
    </w:p>
    <w:p>
      <w:r>
        <w:t>pippozhong(钟畅波)(00:03:47): 主要还是。</w:t>
      </w:r>
    </w:p>
    <w:p>
      <w:r>
        <w:t>kiddwang(王志愿)(00:04:00): 然后都会有可人，还有可人那个团队带着一起来帮忙这个 GMS 的开发，所以这个也是。中间的一个状态出现一个中间状态，对这就是大概的所有的财务这块的一个指标，看看大家有什么问题。没有我们就先看看，就看看业绩这块的。</w:t>
      </w:r>
    </w:p>
    <w:p>
      <w:r>
        <w:t>kiddwang(王志愿)(00:04:35): 这个指标，我先说一下就是盖茨这个团队的整个目标的结构哈，盖茨团队，现在目前是把这个目标的结构划分为三个层面上的东西，第一个层面上的东西就是咱们这个盖茨模式，是说因为我们现在其实重点是咱们的 studio 嘛，但 studio 这一块我们面临的挑战是他们其实很多的时候，不是一个特别盖茨化的模式，或者不是一个特别注重 liveops 的这个模式，所以我觉得第一个指第一个的目标或者是导向上的问题，就是通过咱们的技术，或者通过我们的一些 pitch，让他们能够更多的接受。</w:t>
      </w:r>
    </w:p>
    <w:p>
      <w:r>
        <w:t>kiddwang(王志愿)(00:05:17): Gas 的一些产品或者 gas 的运营的模式，所以第一个目标就是让我们这个 gas 的模式能够覆盖到更多的 studio 能够在比如说今天能够1.2家去落地，我们这种官方生态的建设和运营，促进它的活跃和沉淀，这是第一个目标上的东西，然后第二个目标上的东西，我们有很多产品有很多能力模块，但是在重点业务上其实还是有空间可以突破的，所以我觉得第二个的东西就是我们的单个模块上的产品在 studio 业务上有突破，有一些。不管是新的场景也好，或者是老的场景，我们有新的效果，那都是在这个上面能够有一些重点上的突破，然后第三个就是 gas 这个能力上的自己的补充自己的升级，我们自己，在这个点上是不是相对于业内来说，或者是相对于咱们自己的需求来讲，能够提供比较，智能化比较丰富的工具的能集合的能力，所以就是这三个目标，一个就是这种生态层级的东西，另外就是场景上的突破，第三个就是我们自己工具能力的升级。</w:t>
      </w:r>
    </w:p>
    <w:p>
      <w:r>
        <w:t>murphyzhao(赵增)(00:06:27): 我们之前定的。我这是你们之前定的还是最新刷新的？</w:t>
      </w:r>
    </w:p>
    <w:p>
      <w:r>
        <w:t>kiddwang(王志愿)(00:06:34): 之前就是之前我们上报给诶上报给菲姐一开始就是这个。</w:t>
      </w:r>
    </w:p>
    <w:p>
      <w:r>
        <w:t>murphyzhao(赵增)(00:06:40): 我说不用刷新一下，因为上个月不是刚做了一些调整。</w:t>
      </w:r>
    </w:p>
    <w:p>
      <w:r>
        <w:t>kiddwang(王志愿)(00:06:45): 目成刷新可能这个大的目标导向不会可能里面的这里面的部分的东西会稍微的刷新就是内容会刷新，但是这个方向上还是这三个方向，对方向还是这三个。</w:t>
      </w:r>
    </w:p>
    <w:p>
      <w:r>
        <w:t>pippozhong(钟畅波)(00:06:51): 可内容会刷新一下。</w:t>
      </w:r>
    </w:p>
    <w:p>
      <w:r>
        <w:t>murphyzhao(赵增)(00:06:59): 这能完成吗？什么在线业务的运营指标提升我觉得难哈！</w:t>
      </w:r>
    </w:p>
    <w:p>
      <w:r>
        <w:t>kiddwang(王志愿)(00:07:06): 新场景就是比如说我们找到场景，你看我们可以打开来看，就比如说第一个像 guess 这个模式的，这个覆盖更多的 studio。目前，其实我们怎么理解这件事情，guest 的模式可以覆盖 studio 其实，在我们的驱动范围内，我觉得有几个概念上的理解，第一个就是如果是我们是全包的，我们现在把所有的东西都包了，你看我现在。</w:t>
      </w:r>
    </w:p>
    <w:p>
      <w:r>
        <w:t>kiddwang(王志愿)(00:07:31): 划分这两个，反正是可能稍微的有一点投机取巧，因为这是我们全包的项目，就是像永新这边的这些 launcher 这些官网这些东西其实都是我们来做的，那这个整个的 gate 生态其实都是我们来帮忙去构建，能够看到明显的效果的，还有钢 star 的像 launcher 官网这些东西，其实我们都是在全包性质的东西，我觉得是这个导向上的东西，但是这是一个层次的理解，另外一个层次理解就是其他的这些 studio 我们能够接什么东西？第一，我们如果能够把账号接进去，这就是一个非常明确的生态导向上的问题，就是用我们的账号，我们就可以积累我们账号体系多少活跃的人有多少这个东西，这是生态中比较重要的一个。另外就是它的官网和它的官方的这种社区，如果我们帮他去构建，我帮他去建设，这也是说我们这个 guess 这个模式在这个 studio 上落地的这个。</w:t>
      </w:r>
    </w:p>
    <w:p>
      <w:r>
        <w:t>kiddwang(王志愿)(00:08:25): 怎么说是盖茨模式的更多的这种场景，前面这两个有点投机取巧，我们现在整个。我们现在 guess 的模式在我们自己能够控制这些游戏上面，基本上是全家桶在帮忙做的。像耶格，我们现在目前已经给他达成了这个账号的接入的是他的 vs 之后我们会。计划去启动这个账号的接入，我觉得的接入就是在 guess 这个模式中，在这个 skill 上面的一个。点上的 case。比如说 lighthouse 也是要计划去做。</w:t>
      </w:r>
    </w:p>
    <w:p>
      <w:r>
        <w:t>murphyzhao(赵增)(00:09:01): 你怎么证明你带来的价值感觉也离得很远！</w:t>
      </w:r>
    </w:p>
    <w:p>
      <w:r>
        <w:t>kiddwang(王志愿)(00:09:05): 我觉得先能够接进去，然后这个就是先能够接进去。再去找怎么来通过运营的方式去证明这个地方的价值对然后价值点我是在这个地方会后续会有一个价值点的，这个图 oppo 是在。比如说场景上面的会有一些运营指标上的一些提升我你看像 lighthouse 还有 fire shark。Fat shark 像这个官网的和 launcher 的建设，我们现在目前都再去沟通，再去明确这个里头我们都如何跟我们这个地方形成一些。技术上的合作，包括 mudyfish 的 The Cube. 然后包括 starlock 的官网？以及 poe 的 poe two 的国内的官网社区的体系的建设。就目前被归并为说我们来去做整个 gas 的这种官方生态的建设，可能大概计划是这么几个，但有很多的像不确定性以及。以及大家怎么去归属这个事情，你比如说前两个就是咱们自己弄的，我觉得咱们自己去看一看可以，但是具体怎么去整理和说这件事情可能。后续这几个事情在有进展和有那个可能才能映射到咱们这里的这个目标能有1.2家去落地咱们这个整个官方生态的这个。</w:t>
      </w:r>
    </w:p>
    <w:p>
      <w:r>
        <w:t>kiddwang(王志愿)(00:10:26): 这个建设，所以这里头写的就没有把就刚刚曾哥讲到的一个实际的数据和量化上的东西，比如说你接了这个东西，我到底能够提升。提升多少活跃或者提升多少注册目前当前这个阶段。好像今年可能都不太好去提这个事。</w:t>
      </w:r>
    </w:p>
    <w:p>
      <w:r>
        <w:t>murphyzhao(赵增)(00:11:03): 一些团队的定位和价值要再好好想一想你作为你，你作为这个 guess 的一个。</w:t>
      </w:r>
    </w:p>
    <w:p>
      <w:r>
        <w:t>murphyzhao(赵增)(00:11:13): 这么定位的团队，你要想它的价值 guess 通常来说，它两方面一种是让游戏的生产环节具备。具备持续的迭代能力，它的版本构建模式。</w:t>
      </w:r>
    </w:p>
    <w:p>
      <w:r>
        <w:t>murphyzhao(赵增)(00:11:34): 内容生产模式，它具备这样一个迭代型的持续发布的能力，只是从生产端你看 guess 然后从运营端你看 guess 让它具备持续服务能力，一个是持续的版本迭代能力，一个是持续的服务能力。</w:t>
      </w:r>
    </w:p>
    <w:p>
      <w:r>
        <w:t>murphyzhao(赵增)(00:11:55): 那你围绕这两方面，你要想第一点，那可能是要跟研发的团队去合作，跟 STH 要有一些合作。第二点，你这个持续的服务能力指的是什么？现在我们是基于历史，我们手里积累的大概七八个这种单点的能力把它组合在一起，但看起来还是挺散的，你你目前讲的东西都更像是用户运营能力。</w:t>
      </w:r>
    </w:p>
    <w:p>
      <w:r>
        <w:t>kiddwang(王志愿)(00:12:02): 对。</w:t>
      </w:r>
    </w:p>
    <w:p>
      <w:r>
        <w:t>murphyzhao(赵增)(00:12:25): 它和运营的长，持续的服务能力中中间还是有 gap 的，就这些东西你拿出去。</w:t>
      </w:r>
    </w:p>
    <w:p>
      <w:r>
        <w:t>murphyzhao(赵增)(00:12:39): 有用，但是从别人的视角上，他不是对等 guess 的。</w:t>
      </w:r>
    </w:p>
    <w:p>
      <w:r>
        <w:t>kiddwang(王志愿)(00:12:45): 对目前盖茨如果说把研发那块算上其实可能会更全一些，就当前这个团队中可能更多的就是刚刚曾哥讲的，其实 level up 的东西就是。更多都是线上运营的东西。</w:t>
      </w:r>
    </w:p>
    <w:p>
      <w:r>
        <w:t>murphyzhao(赵增)(00:13:02): 线上运营的周边工具有点像是这么个东西。</w:t>
      </w:r>
    </w:p>
    <w:p>
      <w:r>
        <w:t>kiddwang(王志愿)(00:13:06): 比如说去建设官网建设他的账号体系。smart link 去做一些用户连接这些更多的都是他！</w:t>
      </w:r>
    </w:p>
    <w:p>
      <w:r>
        <w:t>murphyzhao(赵增)(00:13:07): 对。就你这些还更偏线上运营中的用户运营的工具，那你 guess 如果一个是研发内容的版本迭代，一个是围绕版本的持续迭代能力，一个是围绕线上的持续服务能力，那线上的持续服务里面又细分几个方向，你这是其中的用户运营方向。</w:t>
      </w:r>
    </w:p>
    <w:p>
      <w:r>
        <w:t>kiddwang(王志愿)(00:13:19): 对。</w:t>
      </w:r>
    </w:p>
    <w:p>
      <w:r>
        <w:t>murphyzhao(赵增)(00:13:40): 你这里面的很多工具都是围绕用户运营的账号，官网有这些。</w:t>
      </w:r>
    </w:p>
    <w:p>
      <w:r>
        <w:t>kiddwang(王志愿)(00:13:40): 对社区包括 ua 包括像 sparkling 的话，对也偏市场就市场和用户运营是？两块！</w:t>
      </w:r>
    </w:p>
    <w:p>
      <w:r>
        <w:t>murphyzhao(赵增)(00:14:02): 这些有用，但是你现在对这几个需求最大的，或者说他们现在的这个 gap 最大的那几家，又做不进去，你 gggde 我指的是 ggde 你也可以不这些。</w:t>
      </w:r>
    </w:p>
    <w:p>
      <w:r>
        <w:t>kiddwang(王志愿)(00:14:13): 对。</w:t>
      </w:r>
    </w:p>
    <w:p>
      <w:r>
        <w:t>murphyzhao(赵增)(00:14:15): 这些都有很大的瓶颈，这几家按理说在这方面的缺乏是因为他已经进入迭代运营期了，他对你这几个东西的按理说的期待度不能说期待度需求是最多的，但他们你现在都突破不了。</w:t>
      </w:r>
    </w:p>
    <w:p>
      <w:r>
        <w:t>kiddwang(王志愿)(00:14:31): 对 DE 还好一些，因为 DE 的国区跟我们其实就到第二块这个事情了，像第一，对第一像。</w:t>
      </w:r>
    </w:p>
    <w:p>
      <w:r>
        <w:t>murphyzhao(赵增)(00:14:38): 我去不算委屈占比那么小？</w:t>
      </w:r>
    </w:p>
    <w:p>
      <w:r>
        <w:t>kiddwang(王志愿)(00:14:41): D 不管是 UI 还好还是不过 smart link 其实在国区上面活色都已经开始做了，效果都还是能看到的。我觉得现在国区当做个跳板，就是我们国区先做的好，跟他们形成一些怎么说，协作也好，或者形成一些信任也好，然后再去。逐步的去探索他后续的！</w:t>
      </w:r>
    </w:p>
    <w:p>
      <w:r>
        <w:t>murphyzhao(赵增)(00:15:07): 挺难的，过去也搞不定他们总部。</w:t>
      </w:r>
    </w:p>
    <w:p>
      <w:r>
        <w:t>murphyzhao(赵增)(00:15:13): 反正我希望你你们要自己看清楚这个现状，不要盲目的去做，不要觉得其他地方做不了，就在做一些低效的一些地方，意思也不大吧，现在也不是靠工作量堆出来，成绩堆出来认可度堆出来价值。</w:t>
      </w:r>
    </w:p>
    <w:p>
      <w:r>
        <w:t>murphyzhao(赵增)(00:15:38): 一些工具也要大胆的想一想怎么让它这个工具的开发迭代上效率更高一点，现在皮波那边也在做子公司嘛，可以有些工具大胆的可以交给子公司来作为子公司早期启动时候的一些一些工作。</w:t>
      </w:r>
    </w:p>
    <w:p>
      <w:r>
        <w:t>kiddwang(王志愿)(00:15:58): 对这个正好我们刚才说那个人力这块的事情，包括叫什么分摊率，我觉得这块皮波已经跟研发团队那边价格已经形成一些。思路吧。看后续怎么来分层级的，然后就把这些工具给它开发的效率更高一些吧！</w:t>
      </w:r>
    </w:p>
    <w:p>
      <w:r>
        <w:t>pippozhong(钟畅波)(00:16:18): 跟宏伟 scott 这边还有课文那边都有沟通过。</w:t>
      </w:r>
    </w:p>
    <w:p>
      <w:r>
        <w:t>kiddwang(王志愿)(00:16:27): 对我就把这个说完吧，就刚才我们说这个 studio 这块的这个 guess 模式的覆盖，然后第二个就是新场景的这个这块休闲有一部分是休闲的，我就不说了哈，因为之前好像其他的地方也都覆盖了这个这块事情。然后跟我就只说 studio 这一块的，所以这块的话，主要是还是主要重点几个大的，你像 de 这块，然后刚才都是像国区，我们其实国区在 UI 的支持和 smart link 这块都已经有了。比较好的开始了，数据上也是能够看到一些比较明显的效果的，包括 cryhub 也完成了一些一些 demo，然后后续会。让他们去注册并开始尝试去使用，然后 go to marketing agent 也给他们 demo 完了。他们也是后续会想尝试去用一用这个 good good good marketing agent 的东西。然后 fish shark 其实我们在 creator hub 这边已经落地了一些，这个 campaign 也能看到一些，比如说1015万美金左右的这个。就是叫做媒体价值，我们叫做媒体价值，这是 fanshark 这个方面的，然后梦这个方面也是也用了我们这个就是 create hub 然后去做了一些。这个 campaign 也跟竞品去对比了一下，然后也是说效果其实比 locky 的效果要是好一些的，这个 go to market 的这个 proposal 其实也他们也就觉得 OK 然后后续也会持续去支持他们的这个项目。</w:t>
      </w:r>
    </w:p>
    <w:p>
      <w:r>
        <w:t>kiddwang(王志愿)(00:17:59): 然后 funcom 这一块，我们给他做了一个类似，于是 audio，这个是开源的一些总结吧。我们拍的 campaign 这块也是跟他们去做一些共创。然后就是这块都是一些之前我没有做，但是我们现在这个地方大概是有一些新的场景，包括 crate hub 主要是 crate hub 跟 studio 这块的一些联系，以及像 go to marketing agent 这块跟 studio 这块去做了一些探索和联系。都归落到我们新的场景探索这一块。这里头，我觉得用的咱们的数据驱动和点上来讲，效果会是能够看得出比较明显的，比如说这种增量价值以及我们现在刚刚才去节省的投入的价值，比如说我做这件事情，基于我们这些工具效率会更高。</w:t>
      </w:r>
    </w:p>
    <w:p>
      <w:r>
        <w:t>murphyzhao(赵增)(00:18:55): 这些进度，我觉得有一半多都不是会受那么认可的 midi clip 我觉得重要不错，但接下来又有新的挑战了数据如果没了怎么办？素材光靠素材。</w:t>
      </w:r>
    </w:p>
    <w:p>
      <w:r>
        <w:t>murphyzhao(赵增)(00:19:13): 光靠纯工具的投入是不是能够产出那么多的价值，要存疑 ua 在校园游戏上的确很重要，但现在。</w:t>
      </w:r>
    </w:p>
    <w:p>
      <w:r>
        <w:t>murphyzhao(赵增)(00:19:25): 首先这个游戏本体还有很多的问题和挑战没有解决 ua 这块可能够支撑起来，你20个人的投入，但剩下的剩下我觉得都不够扎实，这项目不是普遍都不是关键的项目，边角角的做一些可能。我觉得我们都要面对现实，不能自！</w:t>
      </w:r>
    </w:p>
    <w:p>
      <w:r>
        <w:t>kiddwang(王志愿)(00:19:54): 因为整个 studio 这一块，就是他们的阶段性也好，或者是说他们的现在要求的东西可能都是跟初期的像。叫网红或者像市场这块儿这个事情，这个阶段会比较对。</w:t>
      </w:r>
    </w:p>
    <w:p>
      <w:r>
        <w:t>murphyzhao(赵增)(00:20:10): 那是他要求的网红市场，还是说他有更重要的，你现在碰不到？</w:t>
      </w:r>
    </w:p>
    <w:p>
      <w:r>
        <w:t>kiddwang(王志愿)(00:20:12): 需求需求。目前我觉得我自己觉得我们现在这个地方是了解的信息，不会说漏到一个非常重要的东西，我没有完全碰到它对这个。</w:t>
      </w:r>
    </w:p>
    <w:p>
      <w:r>
        <w:t>murphyzhao(赵增)(00:20:32): 不是说你漏掉就是刚刚像我举例的 de 的全球运营 GG 的现在的 poe two，然后。</w:t>
      </w:r>
    </w:p>
    <w:p>
      <w:r>
        <w:t>murphyzhao(赵增)(00:20:44): 还有什么你可以不这些项目，你你你现在因为各种原因你的 touch 不到？</w:t>
      </w:r>
    </w:p>
    <w:p>
      <w:r>
        <w:t>kiddwang(王志愿)(00:20:50): 对这块确实是有推诿。</w:t>
      </w:r>
    </w:p>
    <w:p>
      <w:r>
        <w:t>murphyzhao(赵增)(00:20:56): 还是要冷静客观一点，我觉得不要为了做而做，你现在为了做而做，同学们也很难坚持下去的，你总不能大家靠精神鼓励法来自我说服自己去做这些东西的价值嘛，这是难以为继的。我觉得要冷静客观一点 ua 的价值。我觉得现在休闲游戏上是有一个很大的发挥空间，但就考验我们自己做的东西的质量，速度，这方面效果。但除此之外，其他的部分。</w:t>
      </w:r>
    </w:p>
    <w:p>
      <w:r>
        <w:t xml:space="preserve">kiddwang(王志愿)(00:21:08): Sir. </w:t>
      </w:r>
    </w:p>
    <w:p>
      <w:r>
        <w:t>murphyzhao(赵增)(00:21:31): 这些能力在这些466什么时候能够验证出价值，如果长期判断挺难的，那我觉得就要做一定的收缩。</w:t>
      </w:r>
    </w:p>
    <w:p>
      <w:r>
        <w:t>murphyzhao(赵增)(00:21:41): 然后去聚焦更少的资源，去把这些能力承接住来提供一些地方，有点像是补位，这种定位能补住他在这个地方有个工具需求，你能提供出来就好了。至于政治和外包都行，所以资源更收拢，聚焦一点，那剩下的，我觉得要去啃一些难啃的就又回到你这个 guess 的定位，因为 guess 的定位是被大家认同它的整个业务链条上的价值的，但是这个业务链条上的很多能力你不具备嘛，那这个不具备的，看要看怎么能够去突破，去找到一些有价值的，有深度的业务场景去把这个缺失的东西给它补上去。</w:t>
      </w:r>
    </w:p>
    <w:p>
      <w:r>
        <w:t>murphyzhao(赵增)(00:22:26): 你不能总是在现在这个圈圈里打转转，你这转下去长此以往还是这些东西，但这些东西已经知道它的上限在哪儿了。</w:t>
      </w:r>
    </w:p>
    <w:p>
      <w:r>
        <w:t>kiddwang(王志愿)(00:22:30): 对。</w:t>
      </w:r>
    </w:p>
    <w:p>
      <w:r>
        <w:t>murphyzhao(赵增)(00:22:38): 挺担心的。</w:t>
      </w:r>
    </w:p>
    <w:p>
      <w:r>
        <w:t>kiddwang(王志愿)(00:22:51): 行，我觉得曾哥说这个事情回头我们都再琢磨吧。</w:t>
      </w:r>
    </w:p>
    <w:p>
      <w:r>
        <w:t>murphyzhao(赵增)(00:22:54): 就你你这样想 CRC RMQL 这东西有价值不错，它有需求也有价值。但是如果从你现在的资源分布和大的这个 guess 的这个链条来看，它肯定不足以现在占比那么高的这个投入，那你的精力投入，资源投入精力和资源势必在这个地方要更收拢一些，就这两个东西做，但是收对控制小一点，而且结构上要变成政治为辅，然后外包为主的模式，我们现在由子公司来去承接，那你就要下定决心，让它继续收收到一个更小的政治投入更多的外包投入。</w:t>
      </w:r>
    </w:p>
    <w:p>
      <w:r>
        <w:t>kiddwang(王志愿)(00:22:59): 对。对。对。</w:t>
      </w:r>
    </w:p>
    <w:p>
      <w:r>
        <w:t>murphyzhao(赵增)(00:23:35): 工具维持住就好了，你不能自己人为的去放大它，因为它可能在现在这个阶段支撑不住你所设想的那样一个一个前景没有。</w:t>
      </w:r>
    </w:p>
    <w:p>
      <w:r>
        <w:t>kiddwang(王志愿)(00:23:37): 对。对。</w:t>
      </w:r>
    </w:p>
    <w:p>
      <w:r>
        <w:t>murphyzhao(赵增)(00:23:47): 两年之内都没有，那你你你自也没用，那要有这种我觉得这是这种层面的思考。</w:t>
      </w:r>
    </w:p>
    <w:p>
      <w:r>
        <w:t>kiddwang(王志愿)(00:23:51): 现在其实就是从研发人力来说都是个大池子了，然后目前 smart link 上面去做正值开发的，基本上都被调到休闲赛道上去做那个素材的支持了，就基本上。目前其实还是个灵活，相对比较灵活的安排。</w:t>
      </w:r>
    </w:p>
    <w:p>
      <w:r>
        <w:t>murphyzhao(赵增)(00:24:12): 那就好。然后除此之外，你在除了休闲之外，休闲投入这个没问题，除了这个之外，其他的这些 studio 上，现在看起来你你你这样。你这样去摆出来看它其实都挺浅的，挺薄的，那我觉得需要，无论产品经理还是你们带头人要去。</w:t>
      </w:r>
    </w:p>
    <w:p>
      <w:r>
        <w:t>murphyzhao(赵增)(00:24:40): 下钻下去还是要去解决那些关键问题，这些 studio 再难，如果你突破不了去其他的 studio 上，你说方抗上面你做这个东西意义是什么？其实没什么意义，说实话。</w:t>
      </w:r>
    </w:p>
    <w:p>
      <w:r>
        <w:t>murphyzhao(赵增)(00:24:53): 因为你现在也不是需要那么多的 showcase，那像一些更有前景的 studio，你怎么去抓住它的机会，在它现在每家情况都不同，处在不同的阶段，那难啃的那几家，它最有前景，那怎么怎么办？</w:t>
      </w:r>
    </w:p>
    <w:p>
      <w:r>
        <w:t>murphyzhao(赵增)(00:25:14): 然后几家在研的，那他有点前景的，那在这个阶段，他对你当前这些工具的需求又不强，那你你你怎么切入，那是不是还要去做别的？</w:t>
      </w:r>
    </w:p>
    <w:p>
      <w:r>
        <w:t>murphyzhao(赵增)(00:25:27): 我就要再想吧，否则那么大团队那大家长期总不能所有人都去做休闲吧？</w:t>
      </w:r>
    </w:p>
    <w:p>
      <w:r>
        <w:t>kiddwang(王志愿)(00:25:30): 对。</w:t>
      </w:r>
    </w:p>
    <w:p>
      <w:r>
        <w:t>murphyzhao(赵增)(00:25:41): 你肯定还是得相当比例的精力和人要去考虑未来的？面对现实好好想吧！</w:t>
      </w:r>
    </w:p>
    <w:p>
      <w:r>
        <w:t>kiddwang(王志愿)(00:25:54): 然后第三块就是我们这边工具的一些升级吧。然后像 AX 的目前去做一些 ai forge 和 playable 的这种广告平台。然后产能和产能效率的提升。然后 kl 这块的话，执行效率我们就通过一些 kl 的工具去做一些推荐去做一些用这个 pro 这个 create program 执行的效率大概能够提升50%我们有个数据上的 case 在。上次我刚刚说，跟 fire shark 的合作上大概有80%左右的时间上的节省，就是这个效率上的提升，然后 smart link 是正在开发，然后目前这个 play test 应该大概就已经支付可以交付的这个能力了。然后这个 nest 的就是咱们 internet 的项目嘛，就官网智能开发，它也具备对网页类的交付效率也能大概提升50%以上，然后包括账号的服务，然后通过 AI 的一些文档来接入这个接入效率应该至少能够保障提升10%以上的，这都是。几个工具在智能化，包括我们自己能力方面的一些升级。这是第三个点。大概就这么几块，看看大家有什么有没有什么问题，还有啥。</w:t>
      </w:r>
    </w:p>
    <w:p>
      <w:r>
        <w:t>kiddwang(王志愿)(00:27:28): 赵鹏有什么问题？赵鹏的问题是不是被曾哥都问了。哈哈。是，这确实是大家面临的问题。</w:t>
      </w:r>
    </w:p>
    <w:p>
      <w:r>
        <w:t>SZ-KXD1-3807(00:27:33): 差不多。我想问的跟曾哥一样。我觉得也是一样。</w:t>
      </w:r>
    </w:p>
    <w:p>
      <w:r>
        <w:t>murphyzhao(赵增)(00:27:37): 找找一些对找找一些突破，一个是内容的迭代上让它具备持续的就是这个叫什么生产端具备持续的迭代能力，它除了像以前 onlineservice 做的这些东西之外，还有什么，这个其实是在解决它的关键性的问题，也是大家最为关注的，然后在这个运营的迭代上，怎么让它具备持续的服务能力，那服务上有你刚才所举的这些里面的这种用用户服务型的能力，但也还有别的？</w:t>
      </w:r>
    </w:p>
    <w:p>
      <w:r>
        <w:t>murphyzhao(赵增)(00:28:12): 对要想一想，你像你，你们从内容产出的角度，像素材 UGC 这个可能也是你从持续的这个叫什么运营迭代上非常关键的一环，除了运营，除了用户的运营，这种内容的生产，这个也许从这个方向理一理，可能慢慢能把你们投入的一些价值，有价值的场景，重新能有一个更能让大家信服的排序。</w:t>
      </w:r>
    </w:p>
    <w:p>
      <w:r>
        <w:t>kiddwang(王志愿)(00:28:27): 明白。</w:t>
      </w:r>
    </w:p>
    <w:p>
      <w:r>
        <w:t>SZ-KXD1-3807-说话人01(00:28:44): 我就问一个那个，因为你看 salesforce 现在这个股价每天都在跌，这么大一个公司，然后感觉受到 AI 非常大的冲击，然后我们这里面做的很多事都是 saas 服务，</w:t>
      </w:r>
    </w:p>
    <w:p>
      <w:r>
        <w:t>SZ-KXD1-3807-说话人02(00:28:58): 我们怎么考虑这个事情，为了往 AI 这个转型，然后应对 AI 对 saas 的冲击，我们要做哪些事情？人员上怎么调整，这些会比较，因为可能会变得很快。</w:t>
      </w:r>
    </w:p>
    <w:p>
      <w:r>
        <w:t>kiddwang(王志愿)(00:29:08): 对。对我觉得这个事情，记得之前大家谁发了个帖子，就是 AI 能产出非常完善的这个交付之后，好像很多的 saas 软件公司的股价都往下跌就是。这种方式往下跌，我自己是这么看这个问题，当然也多跟大家去讨论一下哈，第一个就是我们想所做的工具到底在做什么事情，我脑子里头有个二八原则嘛，我觉得很多外部的厂商，他们花了很大的精力，做的是80%的共性需求，就80%的共性需求一定要被。做好，然后他就可以去做完善的交付，做更多的用户接入，然后我们的空间，我们要做的事情的空间，还有20%的个性化的需求，我觉得你看我们。</w:t>
      </w:r>
    </w:p>
    <w:p>
      <w:r>
        <w:t>kiddwang(王志愿)(00:29:53): smartlink 也好，还是我们 create hub 也好，其实在面临每个 studio 做的时候都或多或少的在做一些定制化的空间的需求，所以我觉得第一个点就是。贴近他们去做一些更定制化的方向的需求，可能是咱们现在这个地方的能做这件事情，或者比外部的这些竞争。这个点上的一个空间，我觉得这是第一个点上，我想讲的是说一个一定有个二八原则，我们要找到的东西就是贴近似的，去完善他们当前的一个痛点上的东西。</w:t>
      </w:r>
    </w:p>
    <w:p>
      <w:r>
        <w:t>kiddwang(王志愿)(00:30:25): 然后我想说的第二件事情就是说这个 AI 在这个过程中怎么去提升效率，怎么去做这个东西，或者说这些个性化的东西，我们如何做，可能才能做得更好。不需要占用我们过多的人力去做那么多的定制化哈。所以但是后续在一个产品研发方向可能会有一个趋势，就是我跟大家讨论过，像那种 centralize 和 decentralize 的这种模式。我们原来不管做 data brain 也好，还是做 ax 也好，其实我们都把它定义为一个 centralized 的服务，就是所有的工具，所有的能力，所有东西都在我的 AI 上面去，你的本地是没有任何的东西的，你只要一个网页就可以解决我的所有的问题！但是我觉得后续在这个点上，我们通过 AI 通过 cloud 你看通过大家的 work body 其实我觉得有可能会去后续会对大家的工作模式产生一定的影响，这种影响是什么？就比如说。现在 data brain 和 ax 都提供了 skills 的模式，在 work body 和大家的这个龙虾上面去，就大家都是可以非常快速的安装这些事情的。但这里头没有复杂的特别复杂的业务逻辑，也没有特别复杂的，什么 dashboard 之类的东西，只是提供了 skills，大家拿回去这些东西之后，在自己的龙虾上面，在自己的 workbody 上面就可以把你自己的想要做的这件事情给它从头到尾的搭出来，然后你可以把你的展现的 dashboard 然后的分析，然后甚至跟上游和下游的对接，都可以在你的龙虾里头或者这个地方去给它做出来。</w:t>
      </w:r>
    </w:p>
    <w:p>
      <w:r>
        <w:t>kiddwang(王志愿)(00:31:55): 所以我觉得表达第二点就是说后续这个，但发展的模式有可能会把我们的系统开发变成一个 decentralized 的模式就是我们提供一些非常核心的底座的这个，比如说数据能力，这个数据能力是没有办法被替换掉的哈。</w:t>
      </w:r>
    </w:p>
    <w:p>
      <w:r>
        <w:t>kiddwang(王志愿)(00:32:12): 跟所有的 C 的合作可能是个数据能力都是一个很容易被拿到的一个核心的点，然后系统方面如果是有一些 decentralized 的模式，我们可以去尝试去探索，让大家说。我给你一个非常核心的 skills mcp，然后你在上面去构建你自己的 decentralized 的这种模式。当然我们也可以提供一些 skills 的东西给你，你可以在上面去快速的搭建一个80分的东西。如果你想做90分或者做，你可以非常高效，自己定制化的去做自己的服务。但我说我看到了一些事情的可能性哈，我不知道后续会不会是沿着这个方向，我们这些工具哈。真的有可能变成一个是有集中式的 skills 和 mcp 服务，但是更多的可能是一些分散式的叫做 decentralized 的这种模式的运转哈。</w:t>
      </w:r>
    </w:p>
    <w:p>
      <w:r>
        <w:t>kiddwang(王志愿)(00:33:05): 有可能是这个方向，你还有一个简单的例子，就比方说去管理社区，我们就社区平台的这种各种管理，其实逻辑上他只有他自己有这个账号，别人都没有这个账号，而且他也不用把这个账号授权给别人。他就可以用他的龙虾，他的这个东西去把它的所有的社区管理的东西用 AI 用 skill 的方式把它管理好，他把它管理好这个数据核心的数据可能只需要导给我们，我就可以把这个东西给他去做一些舆情的分析，做一些。</w:t>
      </w:r>
    </w:p>
    <w:p>
      <w:r>
        <w:t>kiddwang(王志愿)(00:33:34): 洞察类的这种分析，当然这我只是举了一个类似于这样的例子，有可能后续大家真的是 work body 以后大家都普及了，然后龙虾也都普及了，那以后真的每个人都在用，那每个人都在用之后，这个模式就有可能会在第一，我们也不需要去做特别重的。</w:t>
      </w:r>
    </w:p>
    <w:p>
      <w:r>
        <w:t>kiddwang(王志愿)(00:33:51): 盖茨的什么工具的完整的这个开发我们非常核心，非常聚焦，就聚焦最最核心的部分，然后把一部分的能力就是以 skill 的方式提供给大家，然后大家可以去。自己去 customize 就是这种模式。what's the web 我觉得不知道后续会不会往这个方向来发展。</w:t>
      </w:r>
    </w:p>
    <w:p>
      <w:r>
        <w:t>pippozhong(钟畅波)(00:34:17): 稍微补充一句，就是现在就包括像之前做网红分析，就是不管是圈层的还是说网红的一些，比如说每个 studio 的一些，它的网红分析师竞品各种东西，它其实每个的个性化的东西都很多，其实现在的思路就是刚才 kate 说的那种，就我们会把一些。大部分能够去把它变成 agent，或者是变成 skills 的这种能力都把它 AI 化，然后会提供一个最基础的，比如说未来这个最基础的版本，甚至于都不是正直在上面做一个最基础的这种圈层，或者是相关的一些东西，然后剩下的可能比如说你要做的，你自己更个性化的东西，那可能也不会说，这边会有很多数据科学的人或者其他的人去帮你了，就是基于一个大的底层的一个网红数据库，然后再加上 AI 的这些 agent 去自动会去跑出很多，每个 studio 自己个性化或者想要的东西在第二步，比如说。那可能就是你去怎么去接触网红，怎么去跟网红勾兑，怎么去打通这种 smart link 这些东西去跟他去联系建联去管理，到最后把他拉到 discord。</w:t>
      </w:r>
    </w:p>
    <w:p>
      <w:r>
        <w:t>pippozhong(钟畅波)(00:35:31): 慢慢的可能都会是把它变成一些 AI 化，然后再去规避掉，比如说现在 saas 很难去做到的一些个性化的东西，因为其实现在大家做，不管是 ax 还是 smartink 还是 github，其实有个很明显的问题，就是说每个 studio 做到后面它都会有很多很个性化的东西，那怎么去通过这些，比如说。一些比较灵活的 AI 的一些能力，去把这些个性化的东西后面逐步规避掉，不用用来变成一个月的工程类的需求去做个性化的这些界面给他。</w:t>
      </w:r>
    </w:p>
    <w:p>
      <w:r>
        <w:t>ninghanghu(胡宁杭)(00:36:10): 我也稍微补充一下我的想法就是回答刚才赵峰提的一个很好的问题，就是比如 salesforce 它现在股价很跌，其实核心原因是因为 salesforce 它还有其他一些公司，它做的都是中间层的东西就是连接这个厂商或者是开发者和用户之间的一个，层级。然后去做这方面的提效，那现在 agent 的发展了以后，这个中间层其实很多东西我直接从 web coding 就可以做出来，这个中间层开发成本大幅降低。</w:t>
      </w:r>
    </w:p>
    <w:p>
      <w:r>
        <w:t>ninghanghu(胡宁杭)(00:36:44): 那对于我们来说，其实我们算是一个甲方，比如说拿广告投放来说的话，对所以我们的核心壁垒其实是第一个，我们拥有的是游戏内的数据。比如说在 UV 投放的时候，我们是知道游戏内的这个 retention 是什么样的情况的，对，然后第二个其实我们是能把数据给连通在一起的，比如说我们在不同渠道在做投放的时候，我们是可以给不同渠道去设置一个算法或者 skills 去分配这些 budget 的，但是每个厂商的话，它其实是没有办法做到我们这种能力的，我觉得这个是我们从腾讯来说的一个核心的一个壁垒。</w:t>
      </w:r>
    </w:p>
    <w:p>
      <w:r>
        <w:t>ninghanghu(胡宁杭)(00:37:32): 赵峰也说就是人力怎么调整嘛，从产品层面可能几个想法，第一个想法是 agent to agent 是一个未来的趋势，比如说我们现在做调研的时候发现，包括谷歌 appleloving。还有 meta 他们其实都在做自己的 agent，包括 mcp 或者叫 clay 也好。那我们是要对未来做一个适配的。未来的方式就是 agent to agent 我们这边有个 agent，然后对方有个 agent。然后不同的 agent 之间会有一个博弈，然后第二个趋势，我们机密调研的时候发现在。</w:t>
      </w:r>
    </w:p>
    <w:p>
      <w:r>
        <w:t>ninghanghu(胡宁杭)(00:38:14): 广告渠道方面，他们自己也在做自己的生态系统，举个具体的例子吧。meta 他是以广告出名的广告是他的主营业务，但是他还购买了 whatsapp。然后还买了 instagram whatsapp 其实就是类似于我们的 smart link 触达的渠道。然后 instagram 就是他的一个网红的渠道。那我作为一个广告主，在 meta 上。投放的时候我不仅可以投广告，还可以投网红，还可以用 whatsapp 的一个触达，它是把这三个模块去连通了，所以说我觉得我们 guess 的话。这些能力我们都有的 ax 做 ua 广告，smart link 做 email 和 whatsapp，然后还有就是 a creat hub 做网红。这几个模块都是有的，那就是重点，怎么样去适配未来这种 agent 的方式，把我们的模块也 agent 化更快的能通过。跟渠道侧的一个适配。然后提高我们的效率。</w:t>
      </w:r>
    </w:p>
    <w:p>
      <w:r>
        <w:t>kiddwang(王志愿)(00:39:33): 好看看大家还有什么其他的问题吧！</w:t>
      </w:r>
    </w:p>
    <w:p>
      <w:r>
        <w:t>SZ-KXD1-3807-说话人01(00:39:34): 我没什么问题。</w:t>
      </w:r>
    </w:p>
    <w:p>
      <w:r>
        <w:t>SZ-KXD1-3807-说话人02(00:39:35): K 哥，我想了解一下，我们在 q2这个季度里边优先级最高的业务是哪一些？虽然现在不太清楚后面的主动发力的自己的能力在哪里，那业务有一个判断吗？</w:t>
      </w:r>
    </w:p>
    <w:p>
      <w:r>
        <w:t>kiddwang(王志愿)(00:39:54): q2比较重点的几个东西，第一个就是后面可能要像要接入要做的几个接入方的东西，你比如说像。像咱们现在去做的那个 gangstar 的东西，像永兴这个事情是我们现在当前既紧急又比较重要的，这个项目，就当然我们自己发行的这个。这个项目里头哈休闲赛道我们先不说了，就是这个里头一定是当年休闲中比较重要的 arrow 其实也是最近赛道中现在比较重要的几个点，然后另外一个就是像 funcom funcom 它会在是9月份要发它的那个。那叫什么来着？console 的版本，主机版主机的版本对也是相对来说会比较重要的几个模块，还有。</w:t>
      </w:r>
    </w:p>
    <w:p>
      <w:r>
        <w:t>pippozhong(钟畅波)(00:40:37): 主机吧。</w:t>
      </w:r>
    </w:p>
    <w:p>
      <w:r>
        <w:t>kiddwang(王志愿)(00:40:48): 还有 one land 对 one line 的后续要去做一些初步的沟通和接入，这个可能是在 q2时候几个比较重点的东西对然后过了 q2之后，后面有几个要启动 vs 之后的接入的。像那个耶格和 fan shark 我们后续要给他去做这个接入方面的账号的接入这个方面的东西，官网接入这个东西可能就是像 q3后面会比较重点的。</w:t>
      </w:r>
    </w:p>
    <w:p>
      <w:r>
        <w:t>SZ-KXD1-3807-说话人01(00:41:21): 我来了解了。我看一下线上还有什么问题不？</w:t>
      </w:r>
    </w:p>
    <w:p>
      <w:r>
        <w:t>SZ-KXD1-3807-说话人03(00:41:45): 如果没有的话，要不我们先读到校园能力建设的这一部分去，我问你，你投不就靠辅助，</w:t>
      </w:r>
    </w:p>
    <w:p>
      <w:r>
        <w:t>SZ-KXD1-3807-说话人01(00:41:52): 就当练练手，然后写在那一块写的就那个，但山哥还有那个银行还有等一下我还没写，我等等等一下就其实拆的几块都是大家一起在跟投资的，你点开看看，</w:t>
      </w:r>
    </w:p>
    <w:p>
      <w:r>
        <w:t>SZ-KXD1-3807-说话人03(00:42:08): 没事，</w:t>
      </w:r>
    </w:p>
    <w:p>
      <w:r>
        <w:t>SZ-KXD1-3807-说话人01(00:42:09): 成本的这一块，</w:t>
      </w:r>
    </w:p>
    <w:p>
      <w:r>
        <w:t>SZ-KXD1-3807-说话人03(00:42:10): 其实休闲游戏 Q one 确实因为他们控制还是比较好的，这不是我在那边说这边都接了。</w:t>
      </w:r>
    </w:p>
    <w:p>
      <w:r>
        <w:t>SZ-KXD1-3807-说话人01(00:42:19): 问题不是太大，</w:t>
      </w:r>
    </w:p>
    <w:p>
      <w:r>
        <w:t>SZ-KXD1-3807-说话人03(00:42:21): 所以我们今天这个就不是重点了，然后那个 DS 我也放在一起也一起看一下，但是 DS 现在也还 OK 所以 DS 实际上我是有意的压低了这个差距，</w:t>
      </w:r>
    </w:p>
    <w:p>
      <w:r>
        <w:t>SZ-KXD1-3807-说话人01(00:42:33): 如果真写的话，我可以搞到90%以上，但是感觉好多事情做的没有意义，我们这个接需求好，</w:t>
      </w:r>
    </w:p>
    <w:p>
      <w:r>
        <w:t>SZ-KXD1-3807-说话人03(00:42:47): 那我们主要是看一下那几个。对因为这个写的时候还没有真正开始做，所以好多时候都当时想着我们可能会做点什么事，这个东西后面是会改的吗？</w:t>
      </w:r>
    </w:p>
    <w:p>
      <w:r>
        <w:t>SZ-KXD1-3807-说话人01(00:42:56): 可以改的吗？还是改改改好，但是大体分出来还是研发这个地方的能力，因为都会意识到这个研发肯定会迟到是个瓶颈，当时就会写了这件事情，包括 SDK 工具链还有 AI 加速，其实都在这里边，山哥这里边标记的。然后第二个是平台能力，当时只想到了 UA 和实验的两个平台，现在事实上碰到的这个情况是，像数据这边，然后各种管理，然后还有 coso 因果的部分，然后还有这个整体的这些监控技术监控。都非常的投入非常多，对还有素材的部分，还有像 UA 的一系列 agent，然后投放的素材的可玩广告的，还有 A UGC 平台的，这都在这里边，当时没有想到会做这么多东西，但现在看起来都是想卷赢其他休闲厂商的这个关键的刚需吧。</w:t>
      </w:r>
    </w:p>
    <w:p>
      <w:r>
        <w:t>SZ-KXD1-3807-说话人01(00:43:46): 然后第三个是 AI 推进专项写的是其实是一些算法和研发流程等等，所以三个融融在一起的，那么想跟你说这个研发这里远方这里分现在分两块嘛，</w:t>
      </w:r>
    </w:p>
    <w:p>
      <w:r>
        <w:t>SZ-KXD1-3807-说话人04(00:43:57): 跟 SDK SDK 主要是跟着整个商业化经理的规划在搞现在的话已经把第一个版本都搞了差不多，后面的话可能就会做一些。今天在群里面讨论的可能针对做时推荐这些话，推荐这些预计的话也会在 q2到 q3这之间去落地。另外，q4的话也是新疆的 q4想搞一个自己的一个广告平台嘛，会直接对接品牌方的，这个肯定是更常用的，根据那个三块经理的这个建议去动的，这个月更新的很快，如果我们上次填的时候还没有这个 p3跟 q4的规划。</w:t>
      </w:r>
    </w:p>
    <w:p>
      <w:r>
        <w:t>SZ-KXD1-3807-说话人04(00:44:31): 休闲工厂我觉得就先不展开，我们直接说我们针对于近期能够马上落地的在工厂这在麻将这边加速就是四五月份他们的一个实验，每周要到10个以上，现在拆解下来的话，我们会把。等一个配置的框架再做大一点，现在每天每周的话可能支持到只有两到三个实验可能会 COS 到四个5个，这个现在也在做这话就帮他们把整个热的能力搭起来，现在是没有的。然后整个热根的一个配置版本管理跟配跟打包上传灰度，这些功能都帮它做成一整条的一个流水线的话预计做起来的话，目前拆分下来也可以做到一周有4.5个热更的版本都出去，这是四个，另外就是他们现在产业线每周的版本现在也只能带两个需求左右，然后我们通过 AI 的加速，希望包括美术这块的加速能够让他们提高到每周的版本能带4.5个需求出去，那这个人加起来在这一周能一周能做大概10个。是加的一个实验跟需求的一个验证，这个是我们目前是到15月份必须要做到的一个事情，另外就是后面就是我们整个自己的一件整条产线要去做这个事情，这个就不太赘述了，昨天也跟曾哥单独去过。</w:t>
      </w:r>
    </w:p>
    <w:p>
      <w:r>
        <w:t>kiddwang(王志愿)(00:46:02): 我觉得这个里边有个问题哈，你比如说你看我们现在不是做研发的 AAA 游戏的工厂，我理解这个工厂其实有两种运转模式。</w:t>
      </w:r>
    </w:p>
    <w:p>
      <w:r>
        <w:t>SZ-KXD1-3807-说话人04(00:46:06): 这里面看有什么问题？barbara razor 什么瑞思一下？</w:t>
      </w:r>
    </w:p>
    <w:p>
      <w:r>
        <w:t>kiddwang(王志愿)(00:46:14): 第一种运转模式，就是我们之前像山哥一直说，我们带着去做更多的游戏，你比如说我们也试过猫猫也用过猫猫上去做一些更多的其他的这个东西，我觉得这是一个就是我们可以做宽，我们可以用这个工休闲工厂以及一种生产出很多游戏作为目标导向的工厂。这是一个导向东西，另外一个导向就是竖着的嘛，你比如说你刚刚其实提到的说咱们的研发方向上在这个有卡点就是那个麻将有卡点，我们对就是这个 ab test 的东西做不出来得我们要在竖向方面去做一个里头，我要做更多的不同的场景，做图片也好，做效果特效也好，或者是做那种不同的配色，这种各样的 ab test 的东西，这是竖向的东西，那我就想我其实问问题就是咱们当前的重心到底是在做横向的东西，还是在做纵向的东西，以及我们现在是人力，这个东西我们怎么去做一些投入规划，包括你看现在你你我看你一个里边跑了个40%这个40%是怎么个定义，说我们现在其实具备了一个什么样的能力，我们其实是可以具备。</w:t>
      </w:r>
    </w:p>
    <w:p>
      <w:r>
        <w:t>SZ-KXD1-3807-说话人01(00:46:46): 对。</w:t>
      </w:r>
    </w:p>
    <w:p>
      <w:r>
        <w:t>SZ-KXD1-3807-说话人01(00:47:03): 对。</w:t>
      </w:r>
    </w:p>
    <w:p>
      <w:r>
        <w:t>kiddwang(王志愿)(00:47:24): 说已经是完成度大概40%了，我就我有个大概疑问。</w:t>
      </w:r>
    </w:p>
    <w:p>
      <w:r>
        <w:t>SZ-KXD1-3807-说话人04(00:47:29): 先回答问题，说先做横向先做纵向，我觉得先做纵向，有了业务落地的价值，才有后面平台的一个长线发展的机会，如果你在比如说麻将跟 L 这个两这里面没有发挥我们这个整条管线的价值的话，那怎么去证明我们的长线价值？</w:t>
      </w:r>
    </w:p>
    <w:p>
      <w:r>
        <w:t>SZ-KXD1-3807-说话人04(00:47:49): 我觉得这个问题我肯定会重点在来的重点业务栏之前肯定是支持重点业务，对我先回答这个问题，人的安排的话，现在就抠着用，只能说抠着用，就是都是这一条产业链的人来回挪对，</w:t>
      </w:r>
    </w:p>
    <w:p>
      <w:r>
        <w:t>SZ-KXD1-3807-说话人01(00:48:08): 其实这里我也有疑问，你还是就是你看每次 terry 哥会拉大家有一个全 AI 自动化的那个会，但是其实会上讨论东西，就当然可能我个人视角我觉得比较虚，就是生成很多游戏创意做出很多游戏，但是这件事情它本身的价值有多大，其实我是挺有疑虑的，因为我这边最近看了一些像统一那边新招几个策划，他们都自己拿着自己的 gemini 和拿着自己的这种 AI，然后做了很多自己的创意，就他们的创意是真的很有意思的创意，对，然后他们做出来的东西也很惊艳，也很可玩，然后他们就是一个策划自己在那搞没有任何的研发在里边帮他。</w:t>
      </w:r>
    </w:p>
    <w:p>
      <w:r>
        <w:t>SZ-KXD1-3807-说话人01(00:48:45): 所以我们这个书做出来很多创意上生成很多游戏，这个事本身是不是有相对优势的，真的能有价值吗？这个我其实挺怀疑。然后所以我是很支持，现在艾罗斯和麻将上去，把这个真正的你这种深挖的实际业务价值做出来之后再想横向的事情，现在中心是中心上，我觉得是要偏移，否则的话，最后会产生什么结果，比如说我们做出来40款游戏 UA 都投入去了，发现其中有两款有爆款的潜力好，那你现在还是要去纵向去挖这些做深你你那个时候你的研发工具链怎么做，支持它再一步一步迭代再去。再去给他搞更 advanced 更先进，我觉得后面那个事情可能更难，第一件事情扩展创意和做出来很多可玩这个事，说不定是一个很简单的事情，我现在只能。这样观察很有可能就是因为很多策划都这样干，他们没有变化质量，</w:t>
      </w:r>
    </w:p>
    <w:p>
      <w:r>
        <w:t>SZ-KXD1-3807-说话人03(00:49:37): 我们跟策划聊过一个点，就是他们很快能把自己的一些创意做成 demo 出来，但是他们也卡到一个点，这个创意怎么落地的产业线也是有一个巨大的鸿沟的。</w:t>
      </w:r>
    </w:p>
    <w:p>
      <w:r>
        <w:t>SZ-KXD1-3807-说话人02(00:49:48): 就这个我觉得还是可以再慢慢去做加速最有意义是这样子，就是他们很多专门来做 h5做很多很好玩的东西，但是我们在北京跟韩国新来那个策划部也在聊嘛，做了很多东西，但是。突出这个问题，他一天能生产10个创意，然后产业线吃不了，可能一周才能吃一个，这是一个巨大的一个可提升的空间。对所以但是你了解你的创意是什么？我们能不能帮他加速创意或者什么什么之类的，这个我觉得。我也拿捏不准，所以 AI 除了创意会更好，还是这种创意老哥他去做他自己去打磨的东西会出的更快，我也不会拿来做，那我们能做的就帮助把他们创意落到产业线里面去做。</w:t>
      </w:r>
    </w:p>
    <w:p>
      <w:r>
        <w:t>SZ-KXD1-3807-说话人02(00:50:31): 加速这里面有巨大的鸿沟，</w:t>
      </w:r>
    </w:p>
    <w:p>
      <w:r>
        <w:t>SZ-KXD1-3807-说话人01(00:50:33): 所以很担心做完之后，他商业逻辑上不可行，当然这只是担心不代表我不要去尝试对 OK。先做深，先做业务价值，我是这么认为的，提了个概念的问题。</w:t>
      </w:r>
    </w:p>
    <w:p>
      <w:r>
        <w:t>kiddwang(王志愿)(00:50:49): 对我觉得我的思路也是说我们先把纵向的东西做好这个地方可能容易出结果。它的 scope 也相对来说比较明确，就是 scope 其实比较明确。然后能把这件事情给他做生气的就很 OK。</w:t>
      </w:r>
    </w:p>
    <w:p>
      <w:r>
        <w:t>SZ-KXD1-3807-说话人02(00:51:06): 包括我们对在 else 的话，我们也开始在介入他们研发，比如 pteam 提的一些需求，海宁那边，他们那边很慢，那可能因为我们已经拿到 else，有部分人买上，我们可以帮他直接去干，但是你说这个东西是 kick 去干，有些平台和能力能够沉淀下来。现在的话我觉得样本量不够，先做的，后面再说，因为这里面投入的话也不是也不会特别的大对，然后另外就是说百分比其实就按照我们之前就是那个。</w:t>
      </w:r>
    </w:p>
    <w:p>
      <w:r>
        <w:t>SZ-KXD1-3807-说话人02(00:51:39): 点开那张图之前我们就跟整个创意就按照这个规划来就是前面做 AI 填空人，人类去把关所有的环节，后面我们 q2到 q3也现在做的事情，就人工的卡点越来越少，到最后 q4能够做到全部自由调度这个事情，我觉得就按这个规划去来，我们之前也对过。</w:t>
      </w:r>
    </w:p>
    <w:p>
      <w:r>
        <w:t>kiddwang(王志愿)(00:52:02): 好好。</w:t>
      </w:r>
    </w:p>
    <w:p>
      <w:r>
        <w:t>SZ-KXD1-3807-说话人02(00:52:03): 大概就这样子。那我想补充一个问题就是做 AI 这个东西，比如说包括我们之前回到我之前一直想补充的看看 guest 的话，我们人怎么就是在 saas 不被冲击的情况下，我们怎么去做？想包括最做 AI 管线。我有一个统一的想法，就是说我们可以要快速的判断我们现在所有的工作里面，哪些 AI 暴露度是低的工作，这是我们要重点去做的 AI 暴露度就是说这东西 AI 在它的模型训练里面已经有足够多的资料的情况下，我们尽快把它剥离掉，比如说 IP 的 ipass 的 UI 界面，这种开发，这完全不需要政治去介入才对。比如说页面的开发，这个东西，从我的理解应该尽快的去剥离，因为这东西的 AI 暴露度足够高了，我们做的就是 a 暴露度足够低的东西，比如数据的，比如有我们自己的数据，有我们自己的平台特色的东西，这些东西不会暴露 AI 的，因为它在外网去爬的东西，去年是没有的东西，腾讯独有的东西，我们应该专注在这里面，所以要尽快的把 a 暴露度高的工作给剥离掉。</w:t>
      </w:r>
    </w:p>
    <w:p>
      <w:r>
        <w:t>SZ-KXD1-3807-说话人02(00:53:09): 无论是 AI 化子公司化或者是外包化都可以，国外肯定有人干！对我是这么认为的，我就补充一下。</w:t>
      </w:r>
    </w:p>
    <w:p>
      <w:r>
        <w:t>kiddwang(王志愿)(00:53:10): 是的。对这个思路是对的，我觉得皮波哥正好在整子公司把这个盖斯这边的研发团队一起整理他，其实他应该脑子里在琢磨的事情就是事情刚才。在你说的事情里面？</w:t>
      </w:r>
    </w:p>
    <w:p>
      <w:r>
        <w:t>SZ-KXD1-3807-说话人01(00:53:34): 曾哥没什么问题，我们就讲第二个事情，然后平台能力的部分，目前我自己觉得还是比较符合预期的实验平台基本上已经搭建了一个可用状态，虽然事实上使用过程中那些用过字节的人都疯狂吐槽，但是对我们总有个过程再比较快速往前跑，然后 UA 这边的话，就是觉得，我自己的视角上看，资源还是比较。资源其实不是很充裕吧，就是，但是各维度上都是比较有进展，像可玩广告，然后像这个素材，然后最近拉起了自动投放的部分，然后还有这个整体的这个 BI 的这些自动化的数据分析等等。感觉目前的这个速度往前发展的话，大概 OKR 都是能这个稳步做到的吧，然后过程中现在有这些资源瓶颈的话，除非常紧急的情况，可能会单独去要，然后其他的情况的话，就等皮波哥那边子公司的事情搞定，然后有稳定的这个子公司前端后端客户端支持，然后我们就可以可能更平稳一些，最近其实调动和波动稍微多了一些，整体上还好。没有看到太明显的瓶颈。</w:t>
      </w:r>
    </w:p>
    <w:p>
      <w:r>
        <w:t>SZ-KXD1-3807-说话人01(00:54:54): Ok. 然后 AI 专项这部分其实之前说的是主要是 AI 研发，然后 AI 的数据，然后 AI 的这个流量能力，我觉得在数据上面，尤其因果推断，还有这个这些意思就是对认知科学的一些探索，这个东西其实比较超出当初的预期，尤其像 AI 创意这个事情，不管是游戏的点子，创意还是素材的创意，这个这方面探索还是比较惊喜，给老板讲，他们也会觉得是一个比较新的事物，这东西要持续保持往前去探索。</w:t>
      </w:r>
    </w:p>
    <w:p>
      <w:r>
        <w:t>SZ-KXD1-3807-说话人01(00:55:24): 其他的部分不知道瑞东哥有没有什么要讲的话补充的东西吗？</w:t>
      </w:r>
    </w:p>
    <w:p>
      <w:r>
        <w:t>ruidwang(RuidongWang)(00:55:33): 这块倒是没有什么额外补充了，这里面反正都就是写在上面的这些。</w:t>
      </w:r>
    </w:p>
    <w:p>
      <w:r>
        <w:t>SZ-KXD1-3807-说话人01(00:55:39): 而且最近汇报也比较频繁，明天下午又要给梅总汇报这个 AI 这个休闲这个事情，大体上还算进展顺利，所以这两个 OK OKR 我都写了30%。</w:t>
      </w:r>
    </w:p>
    <w:p>
      <w:r>
        <w:t>kiddwang(王志愿)(00:56:00): 我这块没什么问题。</w:t>
      </w:r>
    </w:p>
    <w:p>
      <w:r>
        <w:t>SZ-KXD1-3807-说话人01(00:56:08): 其他的没什么，就是这方面那个 T 哥有什么问题吗？最近比较大的卡点其实还是麻将数据起不来，然后今天下午开了一下午的会就是争吵到底数据起不来，到底是 ua 的问题还是还有产研的问题还是怎么样？</w:t>
      </w:r>
    </w:p>
    <w:p>
      <w:r>
        <w:t>kiddwang(王志愿)(00:56:14): 钱能花出去吗？钱能花能不能花出去，钱花不出去？</w:t>
      </w:r>
    </w:p>
    <w:p>
      <w:r>
        <w:t>SZ-KXD1-3807-说话人01(00:56:16): 发不出去，就是钱对钱发不出去才，所以这个地方给我产生了一些很额外的压力，就是大家找不到问题的时候都会问你们做数据的，给我一个明确的答案，到底谁有问题，谁错了对，但并不是很容易做，因为所有的产研商业化这些东西都是我们可以看的，但是 ua 这块平台的黑盒导致我们没有办法知道他给了我们什么样的用户，然后相关的分析也不是很好做，所以现在我觉得他们大家都很焦虑的情况下，压力反倒转移给我们了，其实有点离谱，但是在想办法在根据这个层面上做的越深越好，所以最。</w:t>
      </w:r>
    </w:p>
    <w:p>
      <w:r>
        <w:t>kiddwang(王志愿)(00:56:56): 那你那我不知道像 iploven，还有像谷歌什么之类的，他们有没有给你一些数据分析的支持，因为之前，你他们可能会帮你去做一些特定的分析，甚至就是。</w:t>
      </w:r>
    </w:p>
    <w:p>
      <w:r>
        <w:t>SZ-KXD1-3807-说话人01(00:56:57): 管理看板，然后。</w:t>
      </w:r>
    </w:p>
    <w:p>
      <w:r>
        <w:t>kiddwang(王志愿)(00:57:10): 竞品重叠度的分析，就是。我觉得。</w:t>
      </w:r>
    </w:p>
    <w:p>
      <w:r>
        <w:t>SZ-KXD1-3807-说话人01(00:57:11): 是我觉得他们给到的对他们给到一些外部的 benchmark，大概能以周的频率给到一个30%的一个洞察的支识吧，但是现在我们这边基本上是每天都会被老板问需要的这个精度以及就比如某一个 campaign 留存掉了2%，为什么就要达到这种力度的问题，这些是靠不了那些外部平台的，因为也一直在问，但是他们也给不出答案。</w:t>
      </w:r>
    </w:p>
    <w:p>
      <w:r>
        <w:t>SZ-KXD1-3807-说话人01(00:57:36): 怎么讲，这个数据在这个方面承担了很大的压力，但是也要想办法对现在数据涨起来了。</w:t>
      </w:r>
    </w:p>
    <w:p>
      <w:r>
        <w:t>kiddwang(王志愿)(00:57:39): 对我觉得我们的数据不全，因为你平台的数据全我的理解哈，就是我甚至都觉得他们你比如说一个卡片掉了。</w:t>
      </w:r>
    </w:p>
    <w:p>
      <w:r>
        <w:t>ivyyfchen(陈易斐)(00:57:41): 我们。</w:t>
      </w:r>
    </w:p>
    <w:p>
      <w:r>
        <w:t>kiddwang(王志愿)(00:57:49): 那 compare 掉了是不是因为别的，compare 把它抢了一部分的优质量，我们这个咱们看不到结果嘛，就是你比如说你甚至都觉得他是不是多投了一些钱？</w:t>
      </w:r>
    </w:p>
    <w:p>
      <w:r>
        <w:t>SZ-KXD1-3807-说话人01(00:57:55): 看着我打。</w:t>
      </w:r>
    </w:p>
    <w:p>
      <w:r>
        <w:t>kiddwang(王志愿)(00:58:01): 是不是说他把这个里头的叫什么来着？ROI 我设我调了一下我的 ROI。我把 ROI 我可能稍微的调低一些，我调低一些之后，我就从你这个里面的池子里头，我就抠了一些，可能本来该 ecpm 该给你的，那现在 ecpm 给我了，就是我 YY 的哈，就是或者我出价什么方式稍微的高一些？就这些外部因素，咱可能我们自己的数据下面是看不到这些东西的。</w:t>
      </w:r>
    </w:p>
    <w:p>
      <w:r>
        <w:t>SZ-KXD1-3807-说话人01(00:58:25): 是的，但是在老板那个层面，他就 suppose 这些信息数据外部的输入等等的都是数据团队能给他一个全面的观察，所以压力到这了。</w:t>
      </w:r>
    </w:p>
    <w:p>
      <w:r>
        <w:t>ivyyfchen(陈易斐)(00:58:35): 我们很多数据是缺失的，按道理是从先感性的去假设，然后再通过数据来证明，比如说假设我们这个产品，它的差异化和其他产品到底够不够的话怎么去补？对于用户他的一些情感，或者是诉求能不能满足他。相比于在这个其他产品之上，他要有差异化的点，他才能起得来。纯靠买量的话，我感觉不太行。是不是得先感性，有一些方向再去拿更多的数据，这些数据不在 ua 上，可能还要覆盖产品它本身的一些吸引力上。</w:t>
      </w:r>
    </w:p>
    <w:p>
      <w:r>
        <w:t>SZ-KXD1-3807-说话人01(00:59:14): F. 反正这个地方我就不多展开了，但是我想讲点就是在这种业务环境里面，业务起不来的话，所有人都有原罪，所以你说想感性，但是事实上一个感性就意味着不停的吵架，所以我们想办法在这里边也借助一个机会吧，把数据真正休闲，怎么看这个事情摸得更清楚，把平台拉起来，也不枉我们做这一遭这些建设了想法。</w:t>
      </w:r>
    </w:p>
    <w:p>
      <w:r>
        <w:t>baalfeng(冯知一)(00:59:36): 不好意思，那个赵峰我再额外说一句，就是咱的麻将跟竞品麻将我其实都玩了，我都玩了几百关了，我只要有空就玩，我觉得咱的麻将太简单了，挑战度太低没劲，我现在都玩竞品去了。</w:t>
      </w:r>
    </w:p>
    <w:p>
      <w:r>
        <w:t>ruidwang(RuidongWang)(00:59:52): 我觉得仁者见仁我也玩了300多关我们自己的麻将，我觉得挺好玩的，我觉得竞品反而我觉得难度高。</w:t>
      </w:r>
    </w:p>
    <w:p>
      <w:r>
        <w:t>baalfeng(冯知一)(00:59:59): 不是竞品，你那个难度，它有缓冲池，那个真能动脑子，咱那个麻将来讲真的不用动脑子就点点点就完了，我玩200关就不玩了，真没劲，说实话我真没劲。</w:t>
      </w:r>
    </w:p>
    <w:p>
      <w:r>
        <w:t>SZ-KXD1-3807-说话人01(01:00:00): 对是，所以我觉得这个就很关键，所以现在做千人千面吧。</w:t>
      </w:r>
    </w:p>
    <w:p>
      <w:r>
        <w:t>ruidwang(RuidongWang)(01:00:08): 对，但是你不见得是目标群体！</w:t>
      </w:r>
    </w:p>
    <w:p>
      <w:r>
        <w:t>SZ-KXD1-3807-说话人02(01:00:12): 对，</w:t>
      </w:r>
    </w:p>
    <w:p>
      <w:r>
        <w:t>kiddwang(王志愿)(01:00:12): 哈哈。</w:t>
      </w:r>
    </w:p>
    <w:p>
      <w:r>
        <w:t>SZ-KXD1-3807-说话人01(01:00:12): 这就是千千对，所以这个问题就我觉得这就是美瑞总说的嘛，对，所以说我现在。</w:t>
      </w:r>
    </w:p>
    <w:p>
      <w:r>
        <w:t>baalfeng(冯知一)(01:00:14): 就可能是。</w:t>
      </w:r>
    </w:p>
    <w:p>
      <w:r>
        <w:t>murphyzhao(赵增)(01:00:16): 就半个，你还年轻？</w:t>
      </w:r>
    </w:p>
    <w:p>
      <w:r>
        <w:t>kiddwang(王志愿)(01:00:18): 贝尔还年轻！</w:t>
      </w:r>
    </w:p>
    <w:p>
      <w:r>
        <w:t>ivyyfchen(陈易斐)(01:00:18): 所以要赶紧上个性化。</w:t>
      </w:r>
    </w:p>
    <w:p>
      <w:r>
        <w:t>pippozhong(钟畅波)(01:00:21): 其实当时我们做麻将的时候，其实当时也研究过，确实鲍哥说的就是要难易结合，再叠加一些这种小的一些集收集类或者其他东西，让它更一点。</w:t>
      </w:r>
    </w:p>
    <w:p>
      <w:r>
        <w:t>baalfeng(冯知一)(01:00:21): 哈哈。</w:t>
      </w:r>
    </w:p>
    <w:p>
      <w:r>
        <w:t>murphyzhao(赵增)(01:00:35): 对皮波这个描述就很像我玩维塔的感觉，我觉得维塔真的越往后玩，它的关卡调教的非常好。</w:t>
      </w:r>
    </w:p>
    <w:p>
      <w:r>
        <w:t>SZ-KXD1-3807-说话人01(01:00:40): 对这样的道理，我。</w:t>
      </w:r>
    </w:p>
    <w:p>
      <w:r>
        <w:t>baalfeng(冯知一)(01:00:42): 对维塔我的感受给我一直有正反馈是能让产能让我产生心流，对越多，对我。</w:t>
      </w:r>
    </w:p>
    <w:p>
      <w:r>
        <w:t>murphyzhao(赵增)(01:00:46): 节奏难度的调整真的非常他那个关卡每个关卡的花样越到后面花样越多。</w:t>
      </w:r>
    </w:p>
    <w:p>
      <w:r>
        <w:t>pippozhong(钟畅波)(01:00:51): 他可能过几天过去，他又有个什么首页会弹一个什么活动，让你再点进去玩一下。</w:t>
      </w:r>
    </w:p>
    <w:p>
      <w:r>
        <w:t>murphyzhao(赵增)(01:00:57): 对就组合的元素越来越多，挺有意思的。</w:t>
      </w:r>
    </w:p>
    <w:p>
      <w:r>
        <w:t>baalfeng(冯知一)(01:01:00): 我觉得很喜欢，然后我咱他妈叫我玩儿了。</w:t>
      </w:r>
    </w:p>
    <w:p>
      <w:r>
        <w:t>ivyyfchen(陈易斐)(01:01:00): 用户的需求都是不一样的，要都满足，从做产品的角度来看，听劝。</w:t>
      </w:r>
    </w:p>
    <w:p>
      <w:r>
        <w:t>pippozhong(钟畅波)(01:01:06): 我觉得还是有点普普适性的，大大大的大公约数的普适性的东西，并不就我自己觉得。</w:t>
      </w:r>
    </w:p>
    <w:p>
      <w:r>
        <w:t>SZ-KXD1-3807-说话人01(01:01:08): 对反正每一种都觉得太简单了，对是反正美总觉太简单了，但是我们的核心用户是65岁以上的，比那个 vita 整整老了快15岁，他们是50岁，我们是平均用户65岁，所以这里面好好多对！</w:t>
      </w:r>
    </w:p>
    <w:p>
      <w:r>
        <w:t>pippozhong(钟畅波)(01:01:21): 这个可能就得简单一点。</w:t>
      </w:r>
    </w:p>
    <w:p>
      <w:r>
        <w:t>murphyzhao(赵增)(01:01:23): 你关卡里面不那个牌型，就你关卡里面组合的东西，比如那些缓冲池，这些掉落，这些道具也要更丰富起来，这样你做你们今天下午不是要申请资源做个性化推荐吗？你个性化推荐它有的推你现在咱这里面的东西太简单了。</w:t>
      </w:r>
    </w:p>
    <w:p>
      <w:r>
        <w:t>SZ-KXD1-3807-说话人01(01:01:39): 现在只能推牌局，然后其他那些变化都没有花样太少，所以又做回到了？</w:t>
      </w:r>
    </w:p>
    <w:p>
      <w:r>
        <w:t>ivyyfchen(陈易斐)(01:01:41): 花样太少。</w:t>
      </w:r>
    </w:p>
    <w:p>
      <w:r>
        <w:t>SZ-KXD1-3807-说话人01(01:01:45): AI 要研发加速他们美术产能很慢了，你要能给他美术解决出来，一口气做出来20套皮那才能有个推。</w:t>
      </w:r>
    </w:p>
    <w:p>
      <w:r>
        <w:t>ivyyfchen(陈易斐)(01:01:47): 对非常重要！</w:t>
      </w:r>
    </w:p>
    <w:p>
      <w:r>
        <w:t>murphyzhao(赵增)(01:01:51): 我觉得你们再憋一憋，再憋一段时间哈，你们现在的能力还不足以去搞这搞的，我觉得现在攒一攒，再过段时间我是觉得你们的能力够成熟了，真的有更大的机会来去直接 take over 一些事。</w:t>
      </w:r>
    </w:p>
    <w:p>
      <w:r>
        <w:t>ivyyfchen(陈易斐)(01:02:05): 先把皮肤上了吧！</w:t>
      </w:r>
    </w:p>
    <w:p>
      <w:r>
        <w:t>pippozhong(钟畅波)(01:02:06): 对换皮肤或者换牌型不太需要 AI，就是做成一个比较简单的规则之后配一配就很快就可以上的。</w:t>
      </w:r>
    </w:p>
    <w:p>
      <w:r>
        <w:t>ivyyfchen(陈易斐)(01:02:11): 最简单的对！然后感官听觉，都能够受到震撼。</w:t>
      </w:r>
    </w:p>
    <w:p>
      <w:r>
        <w:t>murphyzhao(赵增)(01:02:42): 所以我那天说 charles 我说全站的要不就是这个策划，把工具直接用了，然后你们就不需要你们就开发工具，要么就是你们直接干需求，你们变成去接管一些事情的人。</w:t>
      </w:r>
    </w:p>
    <w:p>
      <w:r>
        <w:t>SZ-KXD1-3807-说话人01(01:02:53): 对回电影厅管吃的，对我这地方还想多讲两句，就是我就昨天还讨论到 DS 后面的职责问题，其实我现在遇到一个问题，就是当我们现在 AI 助力的越多，我们会发现 DS 能干的事情越多，我现在几乎我觉得在我看来策划运营就这些什么，他们那些分析都完全比不了 ds 就在人的素质上，然后分析的基于数据的客观性上科学性上对自己做游戏？对，然后对是与此同时的话，那些策划美术素材他们也想基于 AI 团队就拿 AI 的工具买外边的 band 说以后不需要你们了，不需要你们的技术团队了，我们自己都可以干了，两边都在想抢对方的这些职责都觉得自己是完全可以闭环的，所以最后一定是发展成这样子，最后看谁手里的工具用的更好，谁手里的真实数据更多，谁能客观数据。</w:t>
      </w:r>
    </w:p>
    <w:p>
      <w:r>
        <w:t>murphyzhao(赵增)(01:03:17): 未来我认同，我觉得会是你说的这个情况，但是现在都各自需要攒一攒，因为任何的生产关系的变革都是革命生产关系的变革是叫革命，就不是革新，也不是什么什么改革了，是革命。对你是改变了生产关系，你明白吗？所以你现在你们现在做的每件事其实都是有阻力的，要有做好这种心理准备。</w:t>
      </w:r>
    </w:p>
    <w:p>
      <w:r>
        <w:t>SZ-KXD1-3807-说话人01(01:03:35): 这属于革命，对还有意思一点就是提出来的每一个问题和痛点，最后老板都会说，那赵峰你们自己找个团队搞钱，现在吧，赵峰你搞个团队给我讲讲数据问题在哪，你们搞个预估，你们搞啥，我发现最后提出的问题给产业和商业化提的，最后都变成我们团队来做这个事也很有意思。</w:t>
      </w:r>
    </w:p>
    <w:p>
      <w:r>
        <w:t>ivyyfchen(陈易斐)(01:03:54): 钱太少了，你提出来很多想法没法落地，山哥说的，你没法做到 unity 里面去。</w:t>
      </w:r>
    </w:p>
    <w:p>
      <w:r>
        <w:t>SZ-KXD1-3807-说话人01(01:04:00): 对最后其实技术团队也可以做这个游戏，我觉得这是一个板一板的最后最终形态就不跟别人说了对，但是我现在觉得，</w:t>
      </w:r>
    </w:p>
    <w:p>
      <w:r>
        <w:t>SZ-KXD1-3807-说话人02(01:04:09): 但是别人也会觉得技术平权以后，我不需要技术团队的，</w:t>
      </w:r>
    </w:p>
    <w:p>
      <w:r>
        <w:t>SZ-KXD1-3807-说话人01(01:04:13): 对，所以我觉得对，</w:t>
      </w:r>
    </w:p>
    <w:p>
      <w:r>
        <w:t>SZ-KXD1-3807-说话人02(01:04:14): 所以我为什么觉得 ds 更宝贵，</w:t>
      </w:r>
    </w:p>
    <w:p>
      <w:r>
        <w:t>SZ-KXD1-3807-说话人01(01:04:16): 就在于真正这个时候看谁是最受信任的那个人，谁是真正能最终解释权数据就是这样的，每次做这样的决策，做这样的动作，这个事情到底谁都信任的，觉得看数据的人是最受这个最有优势，所有真正的解释权，这个后面可以再展开再多讲，但是我觉得 ds 目前情况是看完全没有出现过不需要的情况，反而是越来越重要了，找你的人越来越多，他希望你的信任背书，他希望你。他这个数据的授权，然后他还希望你帮他解释，按他的想法去解释，他希望你给他 AI 工具，然后是我们更吃香的，现在是这个情况，当然这个可能是长期会观察。大概就这些不多先不多说。</w:t>
      </w:r>
    </w:p>
    <w:p>
      <w:r>
        <w:t>ruidwang(RuidongWang)(01:04:56): 感觉挺好的，但是我觉得从某种程度来讲，这个数据的门槛也在降低，大家能用数据的能力，我觉得也是在逐渐提升的。</w:t>
      </w:r>
    </w:p>
    <w:p>
      <w:r>
        <w:t>SZ-KXD1-3807-说话人01(01:05:06): 对所以这个最后讨论一下，那次跟老板吃饭，最终比的就是谁手里的机密数据多，我攒的这些不给公开的非公开高质量数据比你多得多，那我就是有快一些，</w:t>
      </w:r>
    </w:p>
    <w:p>
      <w:r>
        <w:t>ruidwang(RuidongWang)(01:05:07): 它其实也是双刃的。</w:t>
      </w:r>
    </w:p>
    <w:p>
      <w:r>
        <w:t>SZ-KXD1-3807-说话人02(01:05:18): 我就这个是暴露度的问题吗？</w:t>
      </w:r>
    </w:p>
    <w:p>
      <w:r>
        <w:t>SZ-KXD1-3807-说话人01(01:05:20): 暴露度，然后这是唯一的门槛。其他的说我这个人比你懂我 PHE 比你厉害，我更比你会说这些都不重要，这是我比你最重要，但是最终就是拼我手里的机密数据，商业高质量数据比你多，这个你就完全没有别的办法来。</w:t>
      </w:r>
    </w:p>
    <w:p>
      <w:r>
        <w:t>ivyyfchen(陈易斐)(01:05:35): 那感觉有一些 ds 分析需要更快捷一点，比如说我之前看好多分享，都是说要不要加新手引导，也用一堆论文来证明完事是不是没有必要，就有一些角色其实是可以很快速的不用太多的 ds 分析证明就直接都能够得出来。</w:t>
      </w:r>
    </w:p>
    <w:p>
      <w:r>
        <w:t>SZ-KXD1-3807-说话人01(01:05:50): 对你说的对，其实现在我们有一部分工作就是 literally 为了情绪价值来做的，当然这个事它本身有它的意义，比如 PMI。这个作用的，但是离最终情况下，它是很少的一个比例，就是不存在这个好，我们可以多讨论，</w:t>
      </w:r>
    </w:p>
    <w:p>
      <w:r>
        <w:t>SZ-KXD1-3807-说话人02(01:06:09): 我觉得这个方面很多想聊，那我可以跟你多聊一聊，我觉得这东西 OK 咱两个多聊聊，</w:t>
      </w:r>
    </w:p>
    <w:p>
      <w:r>
        <w:t>SZ-KXD1-3807-说话人01(01:06:15): 可以再见。</w:t>
      </w:r>
    </w:p>
    <w:p>
      <w:r>
        <w:t>SZ-KXD1-3807-说话人03(01:06:19): 行，我们也是花了一些时间，然后把所有的 O PR 的内容也都过完了。然后 q1 q1的话其实也是一个进度的同步吧。然后下一次 q2可能就会更加严肃一点，就是还是需要比较认真的去过了半年做一些 review，然后看一下做一些自评和相互的评价。我看一下我们今年距离目标到底有多远了？</w:t>
      </w:r>
    </w:p>
    <w:p>
      <w:r>
        <w:t>murphyzhao(赵增)(01:06:52): 没了。我在忙活的 AI，不好意思。</w:t>
      </w:r>
    </w:p>
    <w:p>
      <w:r>
        <w:t>SZ-KXD1-3807-说话人03(01:06:54): 看刚刚有什么其他的点评没有了，</w:t>
      </w:r>
    </w:p>
    <w:p>
      <w:r>
        <w:t>murphyzhao(赵增)(01:06:59): 瓶颈越来越多了哈，现在搞工风在。</w:t>
      </w:r>
    </w:p>
    <w:p>
      <w:r>
        <w:t>SZ-KXD1-3807-说话人02(01:07:00): 做游戏的肉一吃就好了。</w:t>
      </w:r>
    </w:p>
    <w:p>
      <w:r>
        <w:t>murphyzhao(赵增)(01:07:06): 点九年久失修哈得动手。AI 打不通了，现在得靠人了。</w:t>
      </w:r>
    </w:p>
    <w:p>
      <w:r>
        <w:t>SZ-KXD1-3807-说话人02(01:07:13): 对打通以后好像就不需要我们了。</w:t>
      </w:r>
    </w:p>
    <w:p>
      <w:r>
        <w:t>murphyzhao(赵增)(01:07:16): 还得从 aai 转移到 bai，又遇到瓶颈。</w:t>
      </w:r>
    </w:p>
    <w:p>
      <w:r>
        <w:t>brightwan(万齐亮)(01:07:23): 我就在工蜂本地自动提交**。</w:t>
      </w:r>
    </w:p>
    <w:p>
      <w:r>
        <w:t>murphyzhao(赵增)(01:07:27): 对麻烦。</w:t>
      </w:r>
    </w:p>
    <w:p>
      <w:r>
        <w:t>SZ-KXD1-3807-说话人01(01:07:27): 有的太功夫的 sht。</w:t>
      </w:r>
    </w:p>
    <w:p>
      <w:r>
        <w:t>murphyzhao(赵增)(01:07:31): 那个 bsc review q1的，现在也我觉得刚今年的那个年过的有点晚，所以其实 q1的总时长并不是很长，是的有效工作时长可能只有一半，也不需要那么着急吧，我们对于方向对于现在的项目进展不要过早的下判断吧。我们这两天讨论的问题很多，也都是延续性的问题，上一个周期很多问题我听大家在互相提问的时候，都似曾相识。现在我觉得还是坚定的，按照我们原有的规划，原有的方向继续执行下去，尤其是几个非常有挑战性的项目，休闲游戏，AI 这几个项目都非常有挑战，那一些仍然存在可能方向上需要。逐步能够理得更清楚，理清的像盖斯这些也的确是在研发的产研部分的，这个叫什么平台性能力的规划上。也还是上一个周期，我们延续的话题需要一些时间再把它更加明确吧。然后成本财务方面的一些东西，我觉得不是那么担心，因为我们有赖于过去两年的持续的梳理，已经维持在一个比较好的状态和比较好的纪律性上，这个我其实最近一段时间我都没有再多说，老板对我们这方面也没有什么挑战。</w:t>
      </w:r>
    </w:p>
    <w:p>
      <w:r>
        <w:t>murphyzhao(赵增)(01:08:58): 更多的期待都在于我们刚刚说的这些新的事情上，那非常有挑战哈，希望大家在这个过程中直面压力，不能回避，也不要因为囿于我们过去所长时间基于满意度，基于各种方式成本的考核会导致大家在这种面对挑战的时候，会下意识会往后退一退，我觉得没有必要，现在是一个，变革的时候，那。这个窗口期现在上下同欲的情况下，这个窗口期是很难得的。那老板们也非常支持这种变革。那我们也要在这个过程中，极致的去追求一下这些的东西的上限在哪，那追求的结果可能70%无法达到我们所预期的情况。70%是我瞎拍的，没有任何实际的数据佐证。我说假设有70%不达我们的不如我们最初的这个预期能够挑战那个上限，那么理想，但没有关系。我觉得一代一代这种技术的变革可能都会是这样一个结果。那有30%是非常扎实的，能带来很好的效率或者效果上的 ROI 的。那我们就拿到了那30%另外，70%其实还需要一个。周期把一些垂直领域的方向的问题不断在去解决的过程中来去达到，这也是正常符合客观规律的，但这个并不妨碍我们作为这个先头部队，我们作为这个 pioneer 这个去叫什么？pilot 去领航这个过程，所以要坚定的去按照我们原来讨论的方向去，去挑战这些困难的问题。</w:t>
      </w:r>
    </w:p>
    <w:p>
      <w:r>
        <w:t>murphyzhao(赵增)(01:10:34): q1就这么快过去了。q2事实上已经开始了，那也希望大家能够在过去一段时间。团队面临一些挑战，一些调整的过程中，能够帮助我们在下一个季度去把我们所设定的这些目标坚定的去达成各自面临的挑战不同，很难一概而论，有些传统方向像 data brain ax 这些面临的问题，还有我们原有的整个大的工具范畴的这些大，大小小的十几个工具对面临的情况和我们刚才所点评的这个休闲游戏，AI 在 ACG 这种游戏上，还有我们在 studio 的这个演效的提升上，还有我们 studio 方向在研发相关的平台性能力的规划上，这是两类面临的不一样的挑战，也挺需要大家是，把问题。</w:t>
      </w:r>
    </w:p>
    <w:p>
      <w:r>
        <w:t>murphyzhao(赵增)(01:11:32): 更深，想得更清楚，亲自下场去摸一摸，另外一个是更加坚定地去鼓励团队，带领团队去迎接这些挑战吧，要多给团队一些鼓励，多一些正向的鼓励，因为这种挑战变革的时候，就像你们的感受一样，也会经常受到各种很割裂的这种压力的冲击，大家又担心成本，又担心裁员，又担心这个谁取代谁了，又担心自己的岗位被 AI 取代了就各种错综复杂的情绪一定会交织在一起，给一线的同学们的压力会很大，所以我们要多当好这个情绪的出口，帮大家去。缓解一下压力，多给一些正向的鼓励，越亲自去下场越多，鼓励同学们亲自下场去做，越我觉得越是一个解决这些问题的最有效的解决之道！</w:t>
      </w:r>
    </w:p>
    <w:p>
      <w:r>
        <w:t>murphyzhao(赵增)(01:12:26): 其他要说什么？王亮你是让我总结这个吗？这一次的 bsc review 我都没有特别专注哈，对你的设计非常好，就把我的精力节省了。</w:t>
      </w:r>
    </w:p>
    <w:p>
      <w:r>
        <w:t>SZ-KXD1-3807-说话人02(01:12:41): 好跟？</w:t>
      </w:r>
    </w:p>
    <w:p>
      <w:r>
        <w:t>SZ-KXD1-3807-说话人03(01:12:46): 好，那挺好，我们争取下一次也干得更加顺利吧。好，</w:t>
      </w:r>
    </w:p>
    <w:p>
      <w:r>
        <w:t>murphyzhao(赵增)(01:12:48): 好行。</w:t>
      </w:r>
    </w:p>
    <w:p>
      <w:r>
        <w:t>SZ-KXD1-3807-说话人04(01:12:52): 谢谢，</w:t>
      </w:r>
    </w:p>
    <w:p>
      <w:r>
        <w:t>SZ-KXD1-3807-说话人03(01:12:53): 好，那我们今天就到这里，谢谢大家，</w:t>
      </w:r>
    </w:p>
    <w:p>
      <w:r>
        <w:t>murphyzhao(赵增)(01:12:53): 好拜拜李少峰的鼻子被谁打了。</w:t>
      </w:r>
    </w:p>
    <w:p>
      <w:r>
        <w:t>SZ-KXD1-3807-说话人04(01:12:57): 拜拜被打篮球的被撞了。</w:t>
      </w:r>
    </w:p>
    <w:p>
      <w:r>
        <w:t>murphyzhao(赵增)(01:13:01): 被打篮球撞可以自己先打自己一拳，这样可以避免被别人打好拜拜好，我下周回深圳哈行。</w:t>
      </w:r>
    </w:p>
    <w:p>
      <w:r>
        <w:t>SZ-KXD1-3807-说话人04(01:13:10): 好拜拜。</w:t>
      </w:r>
    </w:p>
    <w:p>
      <w:r>
        <w:t>murphyzhao(赵增)(01:13:14): 拜拜。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